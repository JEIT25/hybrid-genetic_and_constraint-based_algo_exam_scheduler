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423E4" w14:textId="77777777" w:rsidR="00CB44EE" w:rsidRDefault="00000000">
      <w:pPr>
        <w:jc w:val="center"/>
      </w:pPr>
      <w:r>
        <w:rPr>
          <w:b/>
          <w:sz w:val="36"/>
        </w:rPr>
        <w:t>Algorithm Metric Comparison Report</w:t>
      </w:r>
      <w:r>
        <w:rPr>
          <w:b/>
          <w:sz w:val="36"/>
        </w:rPr>
        <w:br/>
      </w:r>
      <w:r>
        <w:rPr>
          <w:sz w:val="28"/>
        </w:rPr>
        <w:t>Hybrid Genetic &amp; Constraint-Based Exam Scheduler</w:t>
      </w:r>
      <w:r>
        <w:rPr>
          <w:sz w:val="28"/>
        </w:rPr>
        <w:br/>
      </w:r>
      <w:r>
        <w:t>CSUCC — College of Engineering and Information Technology</w:t>
      </w:r>
      <w:r>
        <w:br/>
        <w:t>BSIT 2nd Semester SY 2025-2026</w:t>
      </w:r>
    </w:p>
    <w:p w14:paraId="4A11DF68" w14:textId="77777777" w:rsidR="00CB44EE" w:rsidRDefault="00CB44EE"/>
    <w:p w14:paraId="2AB4831B" w14:textId="77777777" w:rsidR="00CB44EE" w:rsidRDefault="00000000">
      <w:pPr>
        <w:pStyle w:val="Heading1"/>
      </w:pPr>
      <w:r>
        <w:t>1. Scheduling Scenario</w:t>
      </w:r>
    </w:p>
    <w:p w14:paraId="6A1672FB" w14:textId="77777777" w:rsidR="00CB44EE" w:rsidRDefault="00000000">
      <w:r>
        <w:t>CSUCC BSIT Exam Scheduling — 2nd Semester SY 2025-2026</w:t>
      </w:r>
      <w:r>
        <w:br/>
        <w:t>College of Engineering and Information Technology</w:t>
      </w:r>
      <w:r>
        <w:br/>
      </w:r>
      <w:r>
        <w:br/>
        <w:t>Scenario Constraints:</w:t>
      </w:r>
      <w:r>
        <w:br/>
        <w:t xml:space="preserve">  • 6 Computer Laboratory rooms (25 students max each)</w:t>
      </w:r>
      <w:r>
        <w:br/>
        <w:t xml:space="preserve">  • Exam days: Thursday and Friday only</w:t>
      </w:r>
      <w:r>
        <w:br/>
        <w:t xml:space="preserve">  • Duty hours: 7:30 AM – 7:30 PM (6 × 2-hour timeslots per day)</w:t>
      </w:r>
      <w:r>
        <w:br/>
        <w:t xml:space="preserve">  • Sections of the same subject must be scheduled at the same time in different rooms</w:t>
      </w:r>
      <w:r>
        <w:br/>
        <w:t xml:space="preserve">  • All exams are hands-on (computer lab required)</w:t>
      </w:r>
      <w:r>
        <w:br/>
        <w:t xml:space="preserve">  • Total exams to schedule: 54</w:t>
      </w:r>
      <w:r>
        <w:br/>
        <w:t xml:space="preserve">  • Total available slots: 12 timeslots × 6 rooms = 72</w:t>
      </w:r>
      <w:r>
        <w:br/>
      </w:r>
    </w:p>
    <w:p w14:paraId="7A45EEA8" w14:textId="77777777" w:rsidR="00CB44EE" w:rsidRDefault="00000000">
      <w:pPr>
        <w:pStyle w:val="Heading1"/>
      </w:pPr>
      <w:r>
        <w:t>2. Algorithms Compared</w:t>
      </w:r>
    </w:p>
    <w:p w14:paraId="67E19D50" w14:textId="77777777" w:rsidR="00CB44EE" w:rsidRDefault="00000000">
      <w:r>
        <w:rPr>
          <w:b/>
        </w:rPr>
        <w:t xml:space="preserve">Hybrid Genetic and Constraint-Based Algorithm (Proposed): </w:t>
      </w:r>
      <w:r>
        <w:t>Population-based evolutionary search with constraint-propagation seeding, targeted mutation, repair operator, and local search hill climbing. Combines evolutionary exploration with constraint-based exploitation.</w:t>
      </w:r>
    </w:p>
    <w:p w14:paraId="555CF0AF" w14:textId="77777777" w:rsidR="00CB44EE" w:rsidRDefault="00000000">
      <w:r>
        <w:rPr>
          <w:b/>
        </w:rPr>
        <w:t xml:space="preserve">Constraint Satisfaction Problem with Forward Checking: </w:t>
      </w:r>
      <w:r>
        <w:t>Classic backtracking search that explores assignments one exam at a time, pruning branches that violate constraints. Uses MRV heuristic for variable ordering. Exact method — guarantees a solution if one exists within the timeout.</w:t>
      </w:r>
    </w:p>
    <w:p w14:paraId="698A559E" w14:textId="77777777" w:rsidR="00CB44EE" w:rsidRDefault="00000000">
      <w:r>
        <w:rPr>
          <w:b/>
        </w:rPr>
        <w:t xml:space="preserve">Simulated Annealing (SA): </w:t>
      </w:r>
      <w:r>
        <w:t>Single-solution metaheuristic that accepts worse solutions probabilistically (controlled by temperature cooling). No population diversity, no repair mechanism. Explores via random neighbor generation.</w:t>
      </w:r>
    </w:p>
    <w:p w14:paraId="7B038BC0" w14:textId="77777777" w:rsidR="00CB44EE" w:rsidRDefault="00000000">
      <w:r>
        <w:rPr>
          <w:b/>
        </w:rPr>
        <w:t xml:space="preserve">Greedy Constructive Heuristic: </w:t>
      </w:r>
      <w:r>
        <w:t>Single-pass forward construction: assigns the most-constrained exam first to the least-conflict slot. No backtracking, no evolution. Identical to the GA's seeding step run standalone.</w:t>
      </w:r>
    </w:p>
    <w:p w14:paraId="52154088" w14:textId="77777777" w:rsidR="00CB44EE" w:rsidRDefault="00000000">
      <w:pPr>
        <w:pStyle w:val="Heading1"/>
      </w:pPr>
      <w:r>
        <w:lastRenderedPageBreak/>
        <w:t>Table 1: Metric Comparison (Averaged over 2 runs)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CB44EE" w14:paraId="5CE8BAF6" w14:textId="77777777" w:rsidTr="00CB44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597DF2" w14:textId="77777777" w:rsidR="00CB44EE" w:rsidRDefault="00000000">
            <w:r>
              <w:t>Metric</w:t>
            </w:r>
          </w:p>
        </w:tc>
        <w:tc>
          <w:tcPr>
            <w:tcW w:w="1728" w:type="dxa"/>
          </w:tcPr>
          <w:p w14:paraId="48416CE7" w14:textId="77777777" w:rsidR="00CB44EE" w:rsidRDefault="00000000">
            <w:pPr>
              <w:cnfStyle w:val="100000000000" w:firstRow="1" w:lastRow="0" w:firstColumn="0" w:lastColumn="0" w:oddVBand="0" w:evenVBand="0" w:oddHBand="0" w:evenHBand="0" w:firstRowFirstColumn="0" w:firstRowLastColumn="0" w:lastRowFirstColumn="0" w:lastRowLastColumn="0"/>
            </w:pPr>
            <w:r>
              <w:t>Hybrid Genetic and Constraint-Based Algorithm</w:t>
            </w:r>
          </w:p>
        </w:tc>
        <w:tc>
          <w:tcPr>
            <w:tcW w:w="1728" w:type="dxa"/>
          </w:tcPr>
          <w:p w14:paraId="10FBB868" w14:textId="77777777" w:rsidR="00CB44EE" w:rsidRDefault="00000000">
            <w:pPr>
              <w:cnfStyle w:val="100000000000" w:firstRow="1" w:lastRow="0" w:firstColumn="0" w:lastColumn="0" w:oddVBand="0" w:evenVBand="0" w:oddHBand="0" w:evenHBand="0" w:firstRowFirstColumn="0" w:firstRowLastColumn="0" w:lastRowFirstColumn="0" w:lastRowLastColumn="0"/>
            </w:pPr>
            <w:r>
              <w:t>Constraint Satisfaction Problem</w:t>
            </w:r>
          </w:p>
        </w:tc>
        <w:tc>
          <w:tcPr>
            <w:tcW w:w="1728" w:type="dxa"/>
          </w:tcPr>
          <w:p w14:paraId="23DE2322" w14:textId="77777777" w:rsidR="00CB44EE" w:rsidRDefault="00000000">
            <w:pPr>
              <w:cnfStyle w:val="100000000000" w:firstRow="1" w:lastRow="0" w:firstColumn="0" w:lastColumn="0" w:oddVBand="0" w:evenVBand="0" w:oddHBand="0" w:evenHBand="0" w:firstRowFirstColumn="0" w:firstRowLastColumn="0" w:lastRowFirstColumn="0" w:lastRowLastColumn="0"/>
            </w:pPr>
            <w:r>
              <w:t>Simulated Annealing</w:t>
            </w:r>
          </w:p>
        </w:tc>
        <w:tc>
          <w:tcPr>
            <w:tcW w:w="1728" w:type="dxa"/>
          </w:tcPr>
          <w:p w14:paraId="1BF68F6B" w14:textId="77777777" w:rsidR="00CB44EE" w:rsidRDefault="00000000">
            <w:pPr>
              <w:cnfStyle w:val="100000000000" w:firstRow="1" w:lastRow="0" w:firstColumn="0" w:lastColumn="0" w:oddVBand="0" w:evenVBand="0" w:oddHBand="0" w:evenHBand="0" w:firstRowFirstColumn="0" w:firstRowLastColumn="0" w:lastRowFirstColumn="0" w:lastRowLastColumn="0"/>
            </w:pPr>
            <w:r>
              <w:t>Greedy Heuristic</w:t>
            </w:r>
          </w:p>
        </w:tc>
      </w:tr>
      <w:tr w:rsidR="00CB44EE" w14:paraId="57D1CFE0"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75946F5" w14:textId="77777777" w:rsidR="00CB44EE" w:rsidRDefault="00000000">
            <w:r>
              <w:t>Avg Fitness Score</w:t>
            </w:r>
          </w:p>
        </w:tc>
        <w:tc>
          <w:tcPr>
            <w:tcW w:w="1728" w:type="dxa"/>
          </w:tcPr>
          <w:p w14:paraId="67040BCE" w14:textId="77777777" w:rsidR="00CB44EE" w:rsidRDefault="00000000">
            <w:pPr>
              <w:cnfStyle w:val="000000100000" w:firstRow="0" w:lastRow="0" w:firstColumn="0" w:lastColumn="0" w:oddVBand="0" w:evenVBand="0" w:oddHBand="1" w:evenHBand="0" w:firstRowFirstColumn="0" w:firstRowLastColumn="0" w:lastRowFirstColumn="0" w:lastRowLastColumn="0"/>
            </w:pPr>
            <w:r>
              <w:t>-8,016,714</w:t>
            </w:r>
          </w:p>
        </w:tc>
        <w:tc>
          <w:tcPr>
            <w:tcW w:w="1728" w:type="dxa"/>
          </w:tcPr>
          <w:p w14:paraId="2145BFC5" w14:textId="77777777" w:rsidR="00CB44EE" w:rsidRDefault="00000000">
            <w:pPr>
              <w:cnfStyle w:val="000000100000" w:firstRow="0" w:lastRow="0" w:firstColumn="0" w:lastColumn="0" w:oddVBand="0" w:evenVBand="0" w:oddHBand="1" w:evenHBand="0" w:firstRowFirstColumn="0" w:firstRowLastColumn="0" w:lastRowFirstColumn="0" w:lastRowLastColumn="0"/>
            </w:pPr>
            <w:r>
              <w:t>-22,519,339</w:t>
            </w:r>
          </w:p>
        </w:tc>
        <w:tc>
          <w:tcPr>
            <w:tcW w:w="1728" w:type="dxa"/>
          </w:tcPr>
          <w:p w14:paraId="0BDAAB8E" w14:textId="77777777" w:rsidR="00CB44EE" w:rsidRDefault="00000000">
            <w:pPr>
              <w:cnfStyle w:val="000000100000" w:firstRow="0" w:lastRow="0" w:firstColumn="0" w:lastColumn="0" w:oddVBand="0" w:evenVBand="0" w:oddHBand="1" w:evenHBand="0" w:firstRowFirstColumn="0" w:firstRowLastColumn="0" w:lastRowFirstColumn="0" w:lastRowLastColumn="0"/>
            </w:pPr>
            <w:r>
              <w:t>9,992,911</w:t>
            </w:r>
          </w:p>
        </w:tc>
        <w:tc>
          <w:tcPr>
            <w:tcW w:w="1728" w:type="dxa"/>
          </w:tcPr>
          <w:p w14:paraId="5EF428E5" w14:textId="77777777" w:rsidR="00CB44EE" w:rsidRDefault="00000000">
            <w:pPr>
              <w:cnfStyle w:val="000000100000" w:firstRow="0" w:lastRow="0" w:firstColumn="0" w:lastColumn="0" w:oddVBand="0" w:evenVBand="0" w:oddHBand="1" w:evenHBand="0" w:firstRowFirstColumn="0" w:firstRowLastColumn="0" w:lastRowFirstColumn="0" w:lastRowLastColumn="0"/>
            </w:pPr>
            <w:r>
              <w:t>-25,517,339</w:t>
            </w:r>
          </w:p>
        </w:tc>
      </w:tr>
      <w:tr w:rsidR="00CB44EE" w14:paraId="1E20FF7F"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20B9CA" w14:textId="77777777" w:rsidR="00CB44EE" w:rsidRDefault="00000000">
            <w:r>
              <w:t>Avg Hard Violations</w:t>
            </w:r>
          </w:p>
        </w:tc>
        <w:tc>
          <w:tcPr>
            <w:tcW w:w="1728" w:type="dxa"/>
          </w:tcPr>
          <w:p w14:paraId="2D844610" w14:textId="77777777" w:rsidR="00CB44EE" w:rsidRDefault="00000000">
            <w:pPr>
              <w:cnfStyle w:val="000000010000" w:firstRow="0" w:lastRow="0" w:firstColumn="0" w:lastColumn="0" w:oddVBand="0" w:evenVBand="0" w:oddHBand="0" w:evenHBand="1" w:firstRowFirstColumn="0" w:firstRowLastColumn="0" w:lastRowFirstColumn="0" w:lastRowLastColumn="0"/>
            </w:pPr>
            <w:r>
              <w:t>15.5</w:t>
            </w:r>
          </w:p>
        </w:tc>
        <w:tc>
          <w:tcPr>
            <w:tcW w:w="1728" w:type="dxa"/>
          </w:tcPr>
          <w:p w14:paraId="468098D2" w14:textId="77777777" w:rsidR="00CB44EE" w:rsidRDefault="00000000">
            <w:pPr>
              <w:cnfStyle w:val="000000010000" w:firstRow="0" w:lastRow="0" w:firstColumn="0" w:lastColumn="0" w:oddVBand="0" w:evenVBand="0" w:oddHBand="0" w:evenHBand="1" w:firstRowFirstColumn="0" w:firstRowLastColumn="0" w:lastRowFirstColumn="0" w:lastRowLastColumn="0"/>
            </w:pPr>
            <w:r>
              <w:t>25.0</w:t>
            </w:r>
          </w:p>
        </w:tc>
        <w:tc>
          <w:tcPr>
            <w:tcW w:w="1728" w:type="dxa"/>
          </w:tcPr>
          <w:p w14:paraId="4E73954B" w14:textId="77777777" w:rsidR="00CB44EE" w:rsidRDefault="00000000">
            <w:pPr>
              <w:cnfStyle w:val="000000010000" w:firstRow="0" w:lastRow="0" w:firstColumn="0" w:lastColumn="0" w:oddVBand="0" w:evenVBand="0" w:oddHBand="0" w:evenHBand="1" w:firstRowFirstColumn="0" w:firstRowLastColumn="0" w:lastRowFirstColumn="0" w:lastRowLastColumn="0"/>
            </w:pPr>
            <w:r>
              <w:t>0.0</w:t>
            </w:r>
          </w:p>
        </w:tc>
        <w:tc>
          <w:tcPr>
            <w:tcW w:w="1728" w:type="dxa"/>
          </w:tcPr>
          <w:p w14:paraId="43333264" w14:textId="77777777" w:rsidR="00CB44EE" w:rsidRDefault="00000000">
            <w:pPr>
              <w:cnfStyle w:val="000000010000" w:firstRow="0" w:lastRow="0" w:firstColumn="0" w:lastColumn="0" w:oddVBand="0" w:evenVBand="0" w:oddHBand="0" w:evenHBand="1" w:firstRowFirstColumn="0" w:firstRowLastColumn="0" w:lastRowFirstColumn="0" w:lastRowLastColumn="0"/>
            </w:pPr>
            <w:r>
              <w:t>28.0</w:t>
            </w:r>
          </w:p>
        </w:tc>
      </w:tr>
      <w:tr w:rsidR="00CB44EE" w14:paraId="6211A4F2"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2F66474" w14:textId="77777777" w:rsidR="00CB44EE" w:rsidRDefault="00000000">
            <w:r>
              <w:t>Avg Soft Violations</w:t>
            </w:r>
          </w:p>
        </w:tc>
        <w:tc>
          <w:tcPr>
            <w:tcW w:w="1728" w:type="dxa"/>
          </w:tcPr>
          <w:p w14:paraId="7178B49E" w14:textId="77777777" w:rsidR="00CB44EE" w:rsidRDefault="00000000">
            <w:pPr>
              <w:cnfStyle w:val="000000100000" w:firstRow="0" w:lastRow="0" w:firstColumn="0" w:lastColumn="0" w:oddVBand="0" w:evenVBand="0" w:oddHBand="1" w:evenHBand="0" w:firstRowFirstColumn="0" w:firstRowLastColumn="0" w:lastRowFirstColumn="0" w:lastRowLastColumn="0"/>
            </w:pPr>
            <w:r>
              <w:t>367.5</w:t>
            </w:r>
          </w:p>
        </w:tc>
        <w:tc>
          <w:tcPr>
            <w:tcW w:w="1728" w:type="dxa"/>
          </w:tcPr>
          <w:p w14:paraId="3EB6029E" w14:textId="77777777" w:rsidR="00CB44EE" w:rsidRDefault="00000000">
            <w:pPr>
              <w:cnfStyle w:val="000000100000" w:firstRow="0" w:lastRow="0" w:firstColumn="0" w:lastColumn="0" w:oddVBand="0" w:evenVBand="0" w:oddHBand="1" w:evenHBand="0" w:firstRowFirstColumn="0" w:firstRowLastColumn="0" w:lastRowFirstColumn="0" w:lastRowLastColumn="0"/>
            </w:pPr>
            <w:r>
              <w:t>420.0</w:t>
            </w:r>
          </w:p>
        </w:tc>
        <w:tc>
          <w:tcPr>
            <w:tcW w:w="1728" w:type="dxa"/>
          </w:tcPr>
          <w:p w14:paraId="678F2C8E" w14:textId="77777777" w:rsidR="00CB44EE" w:rsidRDefault="00000000">
            <w:pPr>
              <w:cnfStyle w:val="000000100000" w:firstRow="0" w:lastRow="0" w:firstColumn="0" w:lastColumn="0" w:oddVBand="0" w:evenVBand="0" w:oddHBand="1" w:evenHBand="0" w:firstRowFirstColumn="0" w:firstRowLastColumn="0" w:lastRowFirstColumn="0" w:lastRowLastColumn="0"/>
            </w:pPr>
            <w:r>
              <w:t>175.0</w:t>
            </w:r>
          </w:p>
        </w:tc>
        <w:tc>
          <w:tcPr>
            <w:tcW w:w="1728" w:type="dxa"/>
          </w:tcPr>
          <w:p w14:paraId="7AAD3686" w14:textId="77777777" w:rsidR="00CB44EE" w:rsidRDefault="00000000">
            <w:pPr>
              <w:cnfStyle w:val="000000100000" w:firstRow="0" w:lastRow="0" w:firstColumn="0" w:lastColumn="0" w:oddVBand="0" w:evenVBand="0" w:oddHBand="1" w:evenHBand="0" w:firstRowFirstColumn="0" w:firstRowLastColumn="0" w:lastRowFirstColumn="0" w:lastRowLastColumn="0"/>
            </w:pPr>
            <w:r>
              <w:t>380.0</w:t>
            </w:r>
          </w:p>
        </w:tc>
      </w:tr>
      <w:tr w:rsidR="00CB44EE" w14:paraId="03A1C692"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F1B1E7" w14:textId="77777777" w:rsidR="00CB44EE" w:rsidRDefault="00000000">
            <w:r>
              <w:t>Hard Penalty (total)</w:t>
            </w:r>
          </w:p>
        </w:tc>
        <w:tc>
          <w:tcPr>
            <w:tcW w:w="1728" w:type="dxa"/>
          </w:tcPr>
          <w:p w14:paraId="2842CA87" w14:textId="77777777" w:rsidR="00CB44EE" w:rsidRDefault="00000000">
            <w:pPr>
              <w:cnfStyle w:val="000000010000" w:firstRow="0" w:lastRow="0" w:firstColumn="0" w:lastColumn="0" w:oddVBand="0" w:evenVBand="0" w:oddHBand="0" w:evenHBand="1" w:firstRowFirstColumn="0" w:firstRowLastColumn="0" w:lastRowFirstColumn="0" w:lastRowLastColumn="0"/>
            </w:pPr>
            <w:r>
              <w:t>18000000.0</w:t>
            </w:r>
          </w:p>
        </w:tc>
        <w:tc>
          <w:tcPr>
            <w:tcW w:w="1728" w:type="dxa"/>
          </w:tcPr>
          <w:p w14:paraId="25606E31" w14:textId="77777777" w:rsidR="00CB44EE" w:rsidRDefault="00000000">
            <w:pPr>
              <w:cnfStyle w:val="000000010000" w:firstRow="0" w:lastRow="0" w:firstColumn="0" w:lastColumn="0" w:oddVBand="0" w:evenVBand="0" w:oddHBand="0" w:evenHBand="1" w:firstRowFirstColumn="0" w:firstRowLastColumn="0" w:lastRowFirstColumn="0" w:lastRowLastColumn="0"/>
            </w:pPr>
            <w:r>
              <w:t>32500000.0</w:t>
            </w:r>
          </w:p>
        </w:tc>
        <w:tc>
          <w:tcPr>
            <w:tcW w:w="1728" w:type="dxa"/>
          </w:tcPr>
          <w:p w14:paraId="7F701CC6" w14:textId="77777777" w:rsidR="00CB44EE" w:rsidRDefault="00000000">
            <w:pPr>
              <w:cnfStyle w:val="000000010000" w:firstRow="0" w:lastRow="0" w:firstColumn="0" w:lastColumn="0" w:oddVBand="0" w:evenVBand="0" w:oddHBand="0" w:evenHBand="1" w:firstRowFirstColumn="0" w:firstRowLastColumn="0" w:lastRowFirstColumn="0" w:lastRowLastColumn="0"/>
            </w:pPr>
            <w:r>
              <w:t>0.0</w:t>
            </w:r>
          </w:p>
        </w:tc>
        <w:tc>
          <w:tcPr>
            <w:tcW w:w="1728" w:type="dxa"/>
          </w:tcPr>
          <w:p w14:paraId="0B0CC301" w14:textId="77777777" w:rsidR="00CB44EE" w:rsidRDefault="00000000">
            <w:pPr>
              <w:cnfStyle w:val="000000010000" w:firstRow="0" w:lastRow="0" w:firstColumn="0" w:lastColumn="0" w:oddVBand="0" w:evenVBand="0" w:oddHBand="0" w:evenHBand="1" w:firstRowFirstColumn="0" w:firstRowLastColumn="0" w:lastRowFirstColumn="0" w:lastRowLastColumn="0"/>
            </w:pPr>
            <w:r>
              <w:t>35500000.0</w:t>
            </w:r>
          </w:p>
        </w:tc>
      </w:tr>
      <w:tr w:rsidR="00CB44EE" w14:paraId="0ACCFA3E"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4B9445" w14:textId="77777777" w:rsidR="00CB44EE" w:rsidRDefault="00000000">
            <w:r>
              <w:t>Soft Penalty (total)</w:t>
            </w:r>
          </w:p>
        </w:tc>
        <w:tc>
          <w:tcPr>
            <w:tcW w:w="1728" w:type="dxa"/>
          </w:tcPr>
          <w:p w14:paraId="1E8414FA" w14:textId="77777777" w:rsidR="00CB44EE" w:rsidRDefault="00000000">
            <w:pPr>
              <w:cnfStyle w:val="000000100000" w:firstRow="0" w:lastRow="0" w:firstColumn="0" w:lastColumn="0" w:oddVBand="0" w:evenVBand="0" w:oddHBand="1" w:evenHBand="0" w:firstRowFirstColumn="0" w:firstRowLastColumn="0" w:lastRowFirstColumn="0" w:lastRowLastColumn="0"/>
            </w:pPr>
            <w:r>
              <w:t>16714.0</w:t>
            </w:r>
          </w:p>
        </w:tc>
        <w:tc>
          <w:tcPr>
            <w:tcW w:w="1728" w:type="dxa"/>
          </w:tcPr>
          <w:p w14:paraId="4C2582AD" w14:textId="77777777" w:rsidR="00CB44EE" w:rsidRDefault="00000000">
            <w:pPr>
              <w:cnfStyle w:val="000000100000" w:firstRow="0" w:lastRow="0" w:firstColumn="0" w:lastColumn="0" w:oddVBand="0" w:evenVBand="0" w:oddHBand="1" w:evenHBand="0" w:firstRowFirstColumn="0" w:firstRowLastColumn="0" w:lastRowFirstColumn="0" w:lastRowLastColumn="0"/>
            </w:pPr>
            <w:r>
              <w:t>19339.0</w:t>
            </w:r>
          </w:p>
        </w:tc>
        <w:tc>
          <w:tcPr>
            <w:tcW w:w="1728" w:type="dxa"/>
          </w:tcPr>
          <w:p w14:paraId="5613081B" w14:textId="77777777" w:rsidR="00CB44EE" w:rsidRDefault="00000000">
            <w:pPr>
              <w:cnfStyle w:val="000000100000" w:firstRow="0" w:lastRow="0" w:firstColumn="0" w:lastColumn="0" w:oddVBand="0" w:evenVBand="0" w:oddHBand="1" w:evenHBand="0" w:firstRowFirstColumn="0" w:firstRowLastColumn="0" w:lastRowFirstColumn="0" w:lastRowLastColumn="0"/>
            </w:pPr>
            <w:r>
              <w:t>7089.0</w:t>
            </w:r>
          </w:p>
        </w:tc>
        <w:tc>
          <w:tcPr>
            <w:tcW w:w="1728" w:type="dxa"/>
          </w:tcPr>
          <w:p w14:paraId="332AC4CF" w14:textId="77777777" w:rsidR="00CB44EE" w:rsidRDefault="00000000">
            <w:pPr>
              <w:cnfStyle w:val="000000100000" w:firstRow="0" w:lastRow="0" w:firstColumn="0" w:lastColumn="0" w:oddVBand="0" w:evenVBand="0" w:oddHBand="1" w:evenHBand="0" w:firstRowFirstColumn="0" w:firstRowLastColumn="0" w:lastRowFirstColumn="0" w:lastRowLastColumn="0"/>
            </w:pPr>
            <w:r>
              <w:t>17339.0</w:t>
            </w:r>
          </w:p>
        </w:tc>
      </w:tr>
      <w:tr w:rsidR="00CB44EE" w14:paraId="18483181"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A8C31C" w14:textId="77777777" w:rsidR="00CB44EE" w:rsidRDefault="00000000">
            <w:r>
              <w:t>Feasibility Rate (%)</w:t>
            </w:r>
          </w:p>
        </w:tc>
        <w:tc>
          <w:tcPr>
            <w:tcW w:w="1728" w:type="dxa"/>
          </w:tcPr>
          <w:p w14:paraId="0951F7EB" w14:textId="77777777" w:rsidR="00CB44EE"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28A0B7D5" w14:textId="77777777" w:rsidR="00CB44EE"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38B92877" w14:textId="77777777" w:rsidR="00CB44EE" w:rsidRDefault="00000000">
            <w:pPr>
              <w:cnfStyle w:val="000000010000" w:firstRow="0" w:lastRow="0" w:firstColumn="0" w:lastColumn="0" w:oddVBand="0" w:evenVBand="0" w:oddHBand="0" w:evenHBand="1" w:firstRowFirstColumn="0" w:firstRowLastColumn="0" w:lastRowFirstColumn="0" w:lastRowLastColumn="0"/>
            </w:pPr>
            <w:r>
              <w:t>100%</w:t>
            </w:r>
          </w:p>
        </w:tc>
        <w:tc>
          <w:tcPr>
            <w:tcW w:w="1728" w:type="dxa"/>
          </w:tcPr>
          <w:p w14:paraId="32523F03" w14:textId="77777777" w:rsidR="00CB44EE" w:rsidRDefault="00000000">
            <w:pPr>
              <w:cnfStyle w:val="000000010000" w:firstRow="0" w:lastRow="0" w:firstColumn="0" w:lastColumn="0" w:oddVBand="0" w:evenVBand="0" w:oddHBand="0" w:evenHBand="1" w:firstRowFirstColumn="0" w:firstRowLastColumn="0" w:lastRowFirstColumn="0" w:lastRowLastColumn="0"/>
            </w:pPr>
            <w:r>
              <w:t>0%</w:t>
            </w:r>
          </w:p>
        </w:tc>
      </w:tr>
      <w:tr w:rsidR="00CB44EE" w14:paraId="592AD9BB"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9FEC6B" w14:textId="77777777" w:rsidR="00CB44EE" w:rsidRDefault="00000000">
            <w:r>
              <w:t>Avg Execution Time (s)</w:t>
            </w:r>
          </w:p>
        </w:tc>
        <w:tc>
          <w:tcPr>
            <w:tcW w:w="1728" w:type="dxa"/>
          </w:tcPr>
          <w:p w14:paraId="263D9472" w14:textId="77777777" w:rsidR="00CB44EE" w:rsidRDefault="00000000">
            <w:pPr>
              <w:cnfStyle w:val="000000100000" w:firstRow="0" w:lastRow="0" w:firstColumn="0" w:lastColumn="0" w:oddVBand="0" w:evenVBand="0" w:oddHBand="1" w:evenHBand="0" w:firstRowFirstColumn="0" w:firstRowLastColumn="0" w:lastRowFirstColumn="0" w:lastRowLastColumn="0"/>
            </w:pPr>
            <w:r>
              <w:t>332.466</w:t>
            </w:r>
          </w:p>
        </w:tc>
        <w:tc>
          <w:tcPr>
            <w:tcW w:w="1728" w:type="dxa"/>
          </w:tcPr>
          <w:p w14:paraId="2374AF82" w14:textId="77777777" w:rsidR="00CB44EE" w:rsidRDefault="00000000">
            <w:pPr>
              <w:cnfStyle w:val="000000100000" w:firstRow="0" w:lastRow="0" w:firstColumn="0" w:lastColumn="0" w:oddVBand="0" w:evenVBand="0" w:oddHBand="1" w:evenHBand="0" w:firstRowFirstColumn="0" w:firstRowLastColumn="0" w:lastRowFirstColumn="0" w:lastRowLastColumn="0"/>
            </w:pPr>
            <w:r>
              <w:t>0.007</w:t>
            </w:r>
          </w:p>
        </w:tc>
        <w:tc>
          <w:tcPr>
            <w:tcW w:w="1728" w:type="dxa"/>
          </w:tcPr>
          <w:p w14:paraId="4E7DDCC0" w14:textId="77777777" w:rsidR="00CB44EE" w:rsidRDefault="00000000">
            <w:pPr>
              <w:cnfStyle w:val="000000100000" w:firstRow="0" w:lastRow="0" w:firstColumn="0" w:lastColumn="0" w:oddVBand="0" w:evenVBand="0" w:oddHBand="1" w:evenHBand="0" w:firstRowFirstColumn="0" w:firstRowLastColumn="0" w:lastRowFirstColumn="0" w:lastRowLastColumn="0"/>
            </w:pPr>
            <w:r>
              <w:t>121.897</w:t>
            </w:r>
          </w:p>
        </w:tc>
        <w:tc>
          <w:tcPr>
            <w:tcW w:w="1728" w:type="dxa"/>
          </w:tcPr>
          <w:p w14:paraId="4D8A9960" w14:textId="77777777" w:rsidR="00CB44EE" w:rsidRDefault="00000000">
            <w:pPr>
              <w:cnfStyle w:val="000000100000" w:firstRow="0" w:lastRow="0" w:firstColumn="0" w:lastColumn="0" w:oddVBand="0" w:evenVBand="0" w:oddHBand="1" w:evenHBand="0" w:firstRowFirstColumn="0" w:firstRowLastColumn="0" w:lastRowFirstColumn="0" w:lastRowLastColumn="0"/>
            </w:pPr>
            <w:r>
              <w:t>0.065</w:t>
            </w:r>
          </w:p>
        </w:tc>
      </w:tr>
    </w:tbl>
    <w:p w14:paraId="5BEFBD50" w14:textId="77777777" w:rsidR="00CB44EE" w:rsidRDefault="00000000">
      <w:r>
        <w:t>Table 1 shows the comparative summary of the four scheduling algorithms across all benchmark runs. The metrics highlight the average fitness score, the number of hard and soft constraints violated, and the feasibility rate. The execution time is also compared to show the computational cost of each approach.</w:t>
      </w:r>
    </w:p>
    <w:p w14:paraId="173E92DC" w14:textId="77777777" w:rsidR="00CB44EE" w:rsidRDefault="00000000">
      <w:pPr>
        <w:pStyle w:val="Heading1"/>
      </w:pPr>
      <w:r>
        <w:t>4. Per-Run Results</w:t>
      </w:r>
    </w:p>
    <w:p w14:paraId="5694D1DF" w14:textId="77777777" w:rsidR="00CB44EE" w:rsidRDefault="00000000">
      <w:pPr>
        <w:pStyle w:val="Heading2"/>
      </w:pPr>
      <w:r>
        <w:t>Table 2: Hybrid Genetic and Constraint-Based Algorithm Per-Run Details</w:t>
      </w:r>
    </w:p>
    <w:tbl>
      <w:tblPr>
        <w:tblStyle w:val="LightList-Accent1"/>
        <w:tblW w:w="0" w:type="auto"/>
        <w:tblLook w:val="04A0" w:firstRow="1" w:lastRow="0" w:firstColumn="1" w:lastColumn="0" w:noHBand="0" w:noVBand="1"/>
      </w:tblPr>
      <w:tblGrid>
        <w:gridCol w:w="1440"/>
        <w:gridCol w:w="1440"/>
        <w:gridCol w:w="1440"/>
        <w:gridCol w:w="1440"/>
        <w:gridCol w:w="1440"/>
        <w:gridCol w:w="1440"/>
      </w:tblGrid>
      <w:tr w:rsidR="00CB44EE" w14:paraId="4C67F74B" w14:textId="77777777" w:rsidTr="00CB4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442A96" w14:textId="77777777" w:rsidR="00CB44EE" w:rsidRDefault="00000000">
            <w:r>
              <w:t>Run</w:t>
            </w:r>
          </w:p>
        </w:tc>
        <w:tc>
          <w:tcPr>
            <w:tcW w:w="1440" w:type="dxa"/>
          </w:tcPr>
          <w:p w14:paraId="2022766A" w14:textId="77777777" w:rsidR="00CB44EE" w:rsidRDefault="00000000">
            <w:pPr>
              <w:cnfStyle w:val="100000000000" w:firstRow="1" w:lastRow="0" w:firstColumn="0" w:lastColumn="0" w:oddVBand="0" w:evenVBand="0" w:oddHBand="0" w:evenHBand="0" w:firstRowFirstColumn="0" w:firstRowLastColumn="0" w:lastRowFirstColumn="0" w:lastRowLastColumn="0"/>
            </w:pPr>
            <w:r>
              <w:t>Fitness</w:t>
            </w:r>
          </w:p>
        </w:tc>
        <w:tc>
          <w:tcPr>
            <w:tcW w:w="1440" w:type="dxa"/>
          </w:tcPr>
          <w:p w14:paraId="652583A4" w14:textId="77777777" w:rsidR="00CB44EE" w:rsidRDefault="00000000">
            <w:pPr>
              <w:cnfStyle w:val="100000000000" w:firstRow="1" w:lastRow="0" w:firstColumn="0" w:lastColumn="0" w:oddVBand="0" w:evenVBand="0" w:oddHBand="0" w:evenHBand="0" w:firstRowFirstColumn="0" w:firstRowLastColumn="0" w:lastRowFirstColumn="0" w:lastRowLastColumn="0"/>
            </w:pPr>
            <w:r>
              <w:t>Hard Viols</w:t>
            </w:r>
          </w:p>
        </w:tc>
        <w:tc>
          <w:tcPr>
            <w:tcW w:w="1440" w:type="dxa"/>
          </w:tcPr>
          <w:p w14:paraId="6B382130" w14:textId="77777777" w:rsidR="00CB44EE" w:rsidRDefault="00000000">
            <w:pPr>
              <w:cnfStyle w:val="100000000000" w:firstRow="1" w:lastRow="0" w:firstColumn="0" w:lastColumn="0" w:oddVBand="0" w:evenVBand="0" w:oddHBand="0" w:evenHBand="0" w:firstRowFirstColumn="0" w:firstRowLastColumn="0" w:lastRowFirstColumn="0" w:lastRowLastColumn="0"/>
            </w:pPr>
            <w:r>
              <w:t>Soft Viols</w:t>
            </w:r>
          </w:p>
        </w:tc>
        <w:tc>
          <w:tcPr>
            <w:tcW w:w="1440" w:type="dxa"/>
          </w:tcPr>
          <w:p w14:paraId="635E1CE1" w14:textId="77777777" w:rsidR="00CB44EE" w:rsidRDefault="00000000">
            <w:pPr>
              <w:cnfStyle w:val="100000000000" w:firstRow="1" w:lastRow="0" w:firstColumn="0" w:lastColumn="0" w:oddVBand="0" w:evenVBand="0" w:oddHBand="0" w:evenHBand="0" w:firstRowFirstColumn="0" w:firstRowLastColumn="0" w:lastRowFirstColumn="0" w:lastRowLastColumn="0"/>
            </w:pPr>
            <w:r>
              <w:t>Feasible</w:t>
            </w:r>
          </w:p>
        </w:tc>
        <w:tc>
          <w:tcPr>
            <w:tcW w:w="1440" w:type="dxa"/>
          </w:tcPr>
          <w:p w14:paraId="2C86DA0D" w14:textId="77777777" w:rsidR="00CB44EE" w:rsidRDefault="00000000">
            <w:pPr>
              <w:cnfStyle w:val="100000000000" w:firstRow="1" w:lastRow="0" w:firstColumn="0" w:lastColumn="0" w:oddVBand="0" w:evenVBand="0" w:oddHBand="0" w:evenHBand="0" w:firstRowFirstColumn="0" w:firstRowLastColumn="0" w:lastRowFirstColumn="0" w:lastRowLastColumn="0"/>
            </w:pPr>
            <w:r>
              <w:t>Time (s)</w:t>
            </w:r>
          </w:p>
        </w:tc>
      </w:tr>
      <w:tr w:rsidR="00CB44EE" w14:paraId="1D18D98D"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B86D887" w14:textId="77777777" w:rsidR="00CB44EE" w:rsidRDefault="00000000">
            <w:r>
              <w:t>1</w:t>
            </w:r>
          </w:p>
        </w:tc>
        <w:tc>
          <w:tcPr>
            <w:tcW w:w="1440" w:type="dxa"/>
          </w:tcPr>
          <w:p w14:paraId="0F2D9C8C" w14:textId="77777777" w:rsidR="00CB44EE" w:rsidRDefault="00000000">
            <w:pPr>
              <w:cnfStyle w:val="000000100000" w:firstRow="0" w:lastRow="0" w:firstColumn="0" w:lastColumn="0" w:oddVBand="0" w:evenVBand="0" w:oddHBand="1" w:evenHBand="0" w:firstRowFirstColumn="0" w:firstRowLastColumn="0" w:lastRowFirstColumn="0" w:lastRowLastColumn="0"/>
            </w:pPr>
            <w:r>
              <w:t>-7,016,839</w:t>
            </w:r>
          </w:p>
        </w:tc>
        <w:tc>
          <w:tcPr>
            <w:tcW w:w="1440" w:type="dxa"/>
          </w:tcPr>
          <w:p w14:paraId="63DB50BE" w14:textId="77777777" w:rsidR="00CB44EE" w:rsidRDefault="00000000">
            <w:pPr>
              <w:cnfStyle w:val="000000100000" w:firstRow="0" w:lastRow="0" w:firstColumn="0" w:lastColumn="0" w:oddVBand="0" w:evenVBand="0" w:oddHBand="1" w:evenHBand="0" w:firstRowFirstColumn="0" w:firstRowLastColumn="0" w:lastRowFirstColumn="0" w:lastRowLastColumn="0"/>
            </w:pPr>
            <w:r>
              <w:t>15</w:t>
            </w:r>
          </w:p>
        </w:tc>
        <w:tc>
          <w:tcPr>
            <w:tcW w:w="1440" w:type="dxa"/>
          </w:tcPr>
          <w:p w14:paraId="6FB57777" w14:textId="77777777" w:rsidR="00CB44EE" w:rsidRDefault="00000000">
            <w:pPr>
              <w:cnfStyle w:val="000000100000" w:firstRow="0" w:lastRow="0" w:firstColumn="0" w:lastColumn="0" w:oddVBand="0" w:evenVBand="0" w:oddHBand="1" w:evenHBand="0" w:firstRowFirstColumn="0" w:firstRowLastColumn="0" w:lastRowFirstColumn="0" w:lastRowLastColumn="0"/>
            </w:pPr>
            <w:r>
              <w:t>370</w:t>
            </w:r>
          </w:p>
        </w:tc>
        <w:tc>
          <w:tcPr>
            <w:tcW w:w="1440" w:type="dxa"/>
          </w:tcPr>
          <w:p w14:paraId="1FB50665" w14:textId="77777777" w:rsidR="00CB44EE" w:rsidRDefault="00000000">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7EC31566" w14:textId="77777777" w:rsidR="00CB44EE" w:rsidRDefault="00000000">
            <w:pPr>
              <w:cnfStyle w:val="000000100000" w:firstRow="0" w:lastRow="0" w:firstColumn="0" w:lastColumn="0" w:oddVBand="0" w:evenVBand="0" w:oddHBand="1" w:evenHBand="0" w:firstRowFirstColumn="0" w:firstRowLastColumn="0" w:lastRowFirstColumn="0" w:lastRowLastColumn="0"/>
            </w:pPr>
            <w:r>
              <w:t>280.956</w:t>
            </w:r>
          </w:p>
        </w:tc>
      </w:tr>
      <w:tr w:rsidR="00CB44EE" w14:paraId="3D9E20F8" w14:textId="77777777" w:rsidTr="00CB44EE">
        <w:tc>
          <w:tcPr>
            <w:cnfStyle w:val="001000000000" w:firstRow="0" w:lastRow="0" w:firstColumn="1" w:lastColumn="0" w:oddVBand="0" w:evenVBand="0" w:oddHBand="0" w:evenHBand="0" w:firstRowFirstColumn="0" w:firstRowLastColumn="0" w:lastRowFirstColumn="0" w:lastRowLastColumn="0"/>
            <w:tcW w:w="1440" w:type="dxa"/>
          </w:tcPr>
          <w:p w14:paraId="5D5EB47D" w14:textId="77777777" w:rsidR="00CB44EE" w:rsidRDefault="00000000">
            <w:r>
              <w:t>2</w:t>
            </w:r>
          </w:p>
        </w:tc>
        <w:tc>
          <w:tcPr>
            <w:tcW w:w="1440" w:type="dxa"/>
          </w:tcPr>
          <w:p w14:paraId="153EF714" w14:textId="77777777" w:rsidR="00CB44EE" w:rsidRDefault="00000000">
            <w:pPr>
              <w:cnfStyle w:val="000000000000" w:firstRow="0" w:lastRow="0" w:firstColumn="0" w:lastColumn="0" w:oddVBand="0" w:evenVBand="0" w:oddHBand="0" w:evenHBand="0" w:firstRowFirstColumn="0" w:firstRowLastColumn="0" w:lastRowFirstColumn="0" w:lastRowLastColumn="0"/>
            </w:pPr>
            <w:r>
              <w:t>-9,016,589</w:t>
            </w:r>
          </w:p>
        </w:tc>
        <w:tc>
          <w:tcPr>
            <w:tcW w:w="1440" w:type="dxa"/>
          </w:tcPr>
          <w:p w14:paraId="2B9981AD" w14:textId="77777777" w:rsidR="00CB44EE" w:rsidRDefault="00000000">
            <w:pPr>
              <w:cnfStyle w:val="000000000000" w:firstRow="0" w:lastRow="0" w:firstColumn="0" w:lastColumn="0" w:oddVBand="0" w:evenVBand="0" w:oddHBand="0" w:evenHBand="0" w:firstRowFirstColumn="0" w:firstRowLastColumn="0" w:lastRowFirstColumn="0" w:lastRowLastColumn="0"/>
            </w:pPr>
            <w:r>
              <w:t>16</w:t>
            </w:r>
          </w:p>
        </w:tc>
        <w:tc>
          <w:tcPr>
            <w:tcW w:w="1440" w:type="dxa"/>
          </w:tcPr>
          <w:p w14:paraId="3B10814C" w14:textId="77777777" w:rsidR="00CB44EE" w:rsidRDefault="00000000">
            <w:pPr>
              <w:cnfStyle w:val="000000000000" w:firstRow="0" w:lastRow="0" w:firstColumn="0" w:lastColumn="0" w:oddVBand="0" w:evenVBand="0" w:oddHBand="0" w:evenHBand="0" w:firstRowFirstColumn="0" w:firstRowLastColumn="0" w:lastRowFirstColumn="0" w:lastRowLastColumn="0"/>
            </w:pPr>
            <w:r>
              <w:t>365</w:t>
            </w:r>
          </w:p>
        </w:tc>
        <w:tc>
          <w:tcPr>
            <w:tcW w:w="1440" w:type="dxa"/>
          </w:tcPr>
          <w:p w14:paraId="033D03F9" w14:textId="77777777" w:rsidR="00CB44EE" w:rsidRDefault="00000000">
            <w:pPr>
              <w:cnfStyle w:val="000000000000" w:firstRow="0" w:lastRow="0" w:firstColumn="0" w:lastColumn="0" w:oddVBand="0" w:evenVBand="0" w:oddHBand="0" w:evenHBand="0" w:firstRowFirstColumn="0" w:firstRowLastColumn="0" w:lastRowFirstColumn="0" w:lastRowLastColumn="0"/>
            </w:pPr>
            <w:r>
              <w:t>No</w:t>
            </w:r>
          </w:p>
        </w:tc>
        <w:tc>
          <w:tcPr>
            <w:tcW w:w="1440" w:type="dxa"/>
          </w:tcPr>
          <w:p w14:paraId="56CE263F" w14:textId="77777777" w:rsidR="00CB44EE" w:rsidRDefault="00000000">
            <w:pPr>
              <w:cnfStyle w:val="000000000000" w:firstRow="0" w:lastRow="0" w:firstColumn="0" w:lastColumn="0" w:oddVBand="0" w:evenVBand="0" w:oddHBand="0" w:evenHBand="0" w:firstRowFirstColumn="0" w:firstRowLastColumn="0" w:lastRowFirstColumn="0" w:lastRowLastColumn="0"/>
            </w:pPr>
            <w:r>
              <w:t>383.977</w:t>
            </w:r>
          </w:p>
        </w:tc>
      </w:tr>
    </w:tbl>
    <w:p w14:paraId="7663B204" w14:textId="77777777" w:rsidR="00CB44EE" w:rsidRDefault="00000000">
      <w:r>
        <w:t>Table 2 shows the specific breakdown of performance metrics for Hybrid Genetic and Constraint-Based Algorithm across individual benchmark runs. It reveals how consistently the algorithm converges on a feasible solution and its variance in execution time.</w:t>
      </w:r>
    </w:p>
    <w:p w14:paraId="69B1412E" w14:textId="77777777" w:rsidR="00CB44EE" w:rsidRDefault="00000000">
      <w:pPr>
        <w:pStyle w:val="Heading2"/>
      </w:pPr>
      <w:r>
        <w:t>Table 3: Constraint Satisfaction Problem Per-Run Details</w:t>
      </w:r>
    </w:p>
    <w:tbl>
      <w:tblPr>
        <w:tblStyle w:val="LightList-Accent1"/>
        <w:tblW w:w="0" w:type="auto"/>
        <w:tblLook w:val="04A0" w:firstRow="1" w:lastRow="0" w:firstColumn="1" w:lastColumn="0" w:noHBand="0" w:noVBand="1"/>
      </w:tblPr>
      <w:tblGrid>
        <w:gridCol w:w="1440"/>
        <w:gridCol w:w="1440"/>
        <w:gridCol w:w="1440"/>
        <w:gridCol w:w="1440"/>
        <w:gridCol w:w="1440"/>
        <w:gridCol w:w="1440"/>
      </w:tblGrid>
      <w:tr w:rsidR="00CB44EE" w14:paraId="3E82A7E8" w14:textId="77777777" w:rsidTr="00CB4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1E7A1F" w14:textId="77777777" w:rsidR="00CB44EE" w:rsidRDefault="00000000">
            <w:r>
              <w:t>Run</w:t>
            </w:r>
          </w:p>
        </w:tc>
        <w:tc>
          <w:tcPr>
            <w:tcW w:w="1440" w:type="dxa"/>
          </w:tcPr>
          <w:p w14:paraId="3C3FCD21" w14:textId="77777777" w:rsidR="00CB44EE" w:rsidRDefault="00000000">
            <w:pPr>
              <w:cnfStyle w:val="100000000000" w:firstRow="1" w:lastRow="0" w:firstColumn="0" w:lastColumn="0" w:oddVBand="0" w:evenVBand="0" w:oddHBand="0" w:evenHBand="0" w:firstRowFirstColumn="0" w:firstRowLastColumn="0" w:lastRowFirstColumn="0" w:lastRowLastColumn="0"/>
            </w:pPr>
            <w:r>
              <w:t>Fitness</w:t>
            </w:r>
          </w:p>
        </w:tc>
        <w:tc>
          <w:tcPr>
            <w:tcW w:w="1440" w:type="dxa"/>
          </w:tcPr>
          <w:p w14:paraId="76AD4AF8" w14:textId="77777777" w:rsidR="00CB44EE" w:rsidRDefault="00000000">
            <w:pPr>
              <w:cnfStyle w:val="100000000000" w:firstRow="1" w:lastRow="0" w:firstColumn="0" w:lastColumn="0" w:oddVBand="0" w:evenVBand="0" w:oddHBand="0" w:evenHBand="0" w:firstRowFirstColumn="0" w:firstRowLastColumn="0" w:lastRowFirstColumn="0" w:lastRowLastColumn="0"/>
            </w:pPr>
            <w:r>
              <w:t>Hard Viols</w:t>
            </w:r>
          </w:p>
        </w:tc>
        <w:tc>
          <w:tcPr>
            <w:tcW w:w="1440" w:type="dxa"/>
          </w:tcPr>
          <w:p w14:paraId="71220014" w14:textId="77777777" w:rsidR="00CB44EE" w:rsidRDefault="00000000">
            <w:pPr>
              <w:cnfStyle w:val="100000000000" w:firstRow="1" w:lastRow="0" w:firstColumn="0" w:lastColumn="0" w:oddVBand="0" w:evenVBand="0" w:oddHBand="0" w:evenHBand="0" w:firstRowFirstColumn="0" w:firstRowLastColumn="0" w:lastRowFirstColumn="0" w:lastRowLastColumn="0"/>
            </w:pPr>
            <w:r>
              <w:t>Soft Viols</w:t>
            </w:r>
          </w:p>
        </w:tc>
        <w:tc>
          <w:tcPr>
            <w:tcW w:w="1440" w:type="dxa"/>
          </w:tcPr>
          <w:p w14:paraId="406A065D" w14:textId="77777777" w:rsidR="00CB44EE" w:rsidRDefault="00000000">
            <w:pPr>
              <w:cnfStyle w:val="100000000000" w:firstRow="1" w:lastRow="0" w:firstColumn="0" w:lastColumn="0" w:oddVBand="0" w:evenVBand="0" w:oddHBand="0" w:evenHBand="0" w:firstRowFirstColumn="0" w:firstRowLastColumn="0" w:lastRowFirstColumn="0" w:lastRowLastColumn="0"/>
            </w:pPr>
            <w:r>
              <w:t>Feasible</w:t>
            </w:r>
          </w:p>
        </w:tc>
        <w:tc>
          <w:tcPr>
            <w:tcW w:w="1440" w:type="dxa"/>
          </w:tcPr>
          <w:p w14:paraId="3E82E471" w14:textId="77777777" w:rsidR="00CB44EE" w:rsidRDefault="00000000">
            <w:pPr>
              <w:cnfStyle w:val="100000000000" w:firstRow="1" w:lastRow="0" w:firstColumn="0" w:lastColumn="0" w:oddVBand="0" w:evenVBand="0" w:oddHBand="0" w:evenHBand="0" w:firstRowFirstColumn="0" w:firstRowLastColumn="0" w:lastRowFirstColumn="0" w:lastRowLastColumn="0"/>
            </w:pPr>
            <w:r>
              <w:t>Time (s)</w:t>
            </w:r>
          </w:p>
        </w:tc>
      </w:tr>
      <w:tr w:rsidR="00CB44EE" w14:paraId="35A16775"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70357D" w14:textId="77777777" w:rsidR="00CB44EE" w:rsidRDefault="00000000">
            <w:r>
              <w:t>1</w:t>
            </w:r>
          </w:p>
        </w:tc>
        <w:tc>
          <w:tcPr>
            <w:tcW w:w="1440" w:type="dxa"/>
          </w:tcPr>
          <w:p w14:paraId="2CC0DDD2" w14:textId="77777777" w:rsidR="00CB44EE" w:rsidRDefault="00000000">
            <w:pPr>
              <w:cnfStyle w:val="000000100000" w:firstRow="0" w:lastRow="0" w:firstColumn="0" w:lastColumn="0" w:oddVBand="0" w:evenVBand="0" w:oddHBand="1" w:evenHBand="0" w:firstRowFirstColumn="0" w:firstRowLastColumn="0" w:lastRowFirstColumn="0" w:lastRowLastColumn="0"/>
            </w:pPr>
            <w:r>
              <w:t>-22,019,339</w:t>
            </w:r>
          </w:p>
        </w:tc>
        <w:tc>
          <w:tcPr>
            <w:tcW w:w="1440" w:type="dxa"/>
          </w:tcPr>
          <w:p w14:paraId="7E0A79DB" w14:textId="77777777" w:rsidR="00CB44EE" w:rsidRDefault="00000000">
            <w:pPr>
              <w:cnfStyle w:val="000000100000" w:firstRow="0" w:lastRow="0" w:firstColumn="0" w:lastColumn="0" w:oddVBand="0" w:evenVBand="0" w:oddHBand="1" w:evenHBand="0" w:firstRowFirstColumn="0" w:firstRowLastColumn="0" w:lastRowFirstColumn="0" w:lastRowLastColumn="0"/>
            </w:pPr>
            <w:r>
              <w:t>25</w:t>
            </w:r>
          </w:p>
        </w:tc>
        <w:tc>
          <w:tcPr>
            <w:tcW w:w="1440" w:type="dxa"/>
          </w:tcPr>
          <w:p w14:paraId="72F1CC14" w14:textId="77777777" w:rsidR="00CB44EE" w:rsidRDefault="00000000">
            <w:pPr>
              <w:cnfStyle w:val="000000100000" w:firstRow="0" w:lastRow="0" w:firstColumn="0" w:lastColumn="0" w:oddVBand="0" w:evenVBand="0" w:oddHBand="1" w:evenHBand="0" w:firstRowFirstColumn="0" w:firstRowLastColumn="0" w:lastRowFirstColumn="0" w:lastRowLastColumn="0"/>
            </w:pPr>
            <w:r>
              <w:t>420</w:t>
            </w:r>
          </w:p>
        </w:tc>
        <w:tc>
          <w:tcPr>
            <w:tcW w:w="1440" w:type="dxa"/>
          </w:tcPr>
          <w:p w14:paraId="412F0F7B" w14:textId="77777777" w:rsidR="00CB44EE" w:rsidRDefault="00000000">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4571B108" w14:textId="77777777" w:rsidR="00CB44EE" w:rsidRDefault="00000000">
            <w:pPr>
              <w:cnfStyle w:val="000000100000" w:firstRow="0" w:lastRow="0" w:firstColumn="0" w:lastColumn="0" w:oddVBand="0" w:evenVBand="0" w:oddHBand="1" w:evenHBand="0" w:firstRowFirstColumn="0" w:firstRowLastColumn="0" w:lastRowFirstColumn="0" w:lastRowLastColumn="0"/>
            </w:pPr>
            <w:r>
              <w:t>0.006</w:t>
            </w:r>
          </w:p>
        </w:tc>
      </w:tr>
      <w:tr w:rsidR="00CB44EE" w14:paraId="29931801" w14:textId="77777777" w:rsidTr="00CB44EE">
        <w:tc>
          <w:tcPr>
            <w:cnfStyle w:val="001000000000" w:firstRow="0" w:lastRow="0" w:firstColumn="1" w:lastColumn="0" w:oddVBand="0" w:evenVBand="0" w:oddHBand="0" w:evenHBand="0" w:firstRowFirstColumn="0" w:firstRowLastColumn="0" w:lastRowFirstColumn="0" w:lastRowLastColumn="0"/>
            <w:tcW w:w="1440" w:type="dxa"/>
          </w:tcPr>
          <w:p w14:paraId="0C0ACE65" w14:textId="77777777" w:rsidR="00CB44EE" w:rsidRDefault="00000000">
            <w:r>
              <w:t>2</w:t>
            </w:r>
          </w:p>
        </w:tc>
        <w:tc>
          <w:tcPr>
            <w:tcW w:w="1440" w:type="dxa"/>
          </w:tcPr>
          <w:p w14:paraId="159CB8D5" w14:textId="77777777" w:rsidR="00CB44EE" w:rsidRDefault="00000000">
            <w:pPr>
              <w:cnfStyle w:val="000000000000" w:firstRow="0" w:lastRow="0" w:firstColumn="0" w:lastColumn="0" w:oddVBand="0" w:evenVBand="0" w:oddHBand="0" w:evenHBand="0" w:firstRowFirstColumn="0" w:firstRowLastColumn="0" w:lastRowFirstColumn="0" w:lastRowLastColumn="0"/>
            </w:pPr>
            <w:r>
              <w:t>-23,019,339</w:t>
            </w:r>
          </w:p>
        </w:tc>
        <w:tc>
          <w:tcPr>
            <w:tcW w:w="1440" w:type="dxa"/>
          </w:tcPr>
          <w:p w14:paraId="386B8970" w14:textId="77777777" w:rsidR="00CB44EE" w:rsidRDefault="00000000">
            <w:pPr>
              <w:cnfStyle w:val="000000000000" w:firstRow="0" w:lastRow="0" w:firstColumn="0" w:lastColumn="0" w:oddVBand="0" w:evenVBand="0" w:oddHBand="0" w:evenHBand="0" w:firstRowFirstColumn="0" w:firstRowLastColumn="0" w:lastRowFirstColumn="0" w:lastRowLastColumn="0"/>
            </w:pPr>
            <w:r>
              <w:t>25</w:t>
            </w:r>
          </w:p>
        </w:tc>
        <w:tc>
          <w:tcPr>
            <w:tcW w:w="1440" w:type="dxa"/>
          </w:tcPr>
          <w:p w14:paraId="10846129" w14:textId="77777777" w:rsidR="00CB44EE" w:rsidRDefault="00000000">
            <w:pPr>
              <w:cnfStyle w:val="000000000000" w:firstRow="0" w:lastRow="0" w:firstColumn="0" w:lastColumn="0" w:oddVBand="0" w:evenVBand="0" w:oddHBand="0" w:evenHBand="0" w:firstRowFirstColumn="0" w:firstRowLastColumn="0" w:lastRowFirstColumn="0" w:lastRowLastColumn="0"/>
            </w:pPr>
            <w:r>
              <w:t>420</w:t>
            </w:r>
          </w:p>
        </w:tc>
        <w:tc>
          <w:tcPr>
            <w:tcW w:w="1440" w:type="dxa"/>
          </w:tcPr>
          <w:p w14:paraId="419022B5" w14:textId="77777777" w:rsidR="00CB44EE" w:rsidRDefault="00000000">
            <w:pPr>
              <w:cnfStyle w:val="000000000000" w:firstRow="0" w:lastRow="0" w:firstColumn="0" w:lastColumn="0" w:oddVBand="0" w:evenVBand="0" w:oddHBand="0" w:evenHBand="0" w:firstRowFirstColumn="0" w:firstRowLastColumn="0" w:lastRowFirstColumn="0" w:lastRowLastColumn="0"/>
            </w:pPr>
            <w:r>
              <w:t>No</w:t>
            </w:r>
          </w:p>
        </w:tc>
        <w:tc>
          <w:tcPr>
            <w:tcW w:w="1440" w:type="dxa"/>
          </w:tcPr>
          <w:p w14:paraId="5190582A" w14:textId="77777777" w:rsidR="00CB44EE" w:rsidRDefault="00000000">
            <w:pPr>
              <w:cnfStyle w:val="000000000000" w:firstRow="0" w:lastRow="0" w:firstColumn="0" w:lastColumn="0" w:oddVBand="0" w:evenVBand="0" w:oddHBand="0" w:evenHBand="0" w:firstRowFirstColumn="0" w:firstRowLastColumn="0" w:lastRowFirstColumn="0" w:lastRowLastColumn="0"/>
            </w:pPr>
            <w:r>
              <w:t>0.008</w:t>
            </w:r>
          </w:p>
        </w:tc>
      </w:tr>
    </w:tbl>
    <w:p w14:paraId="0B0CA28D" w14:textId="77777777" w:rsidR="00CB44EE" w:rsidRDefault="00000000">
      <w:r>
        <w:t>Table 3 shows the specific breakdown of performance metrics for Constraint Satisfaction Problem across individual benchmark runs. It reveals how consistently the algorithm converges on a feasible solution and its variance in execution time.</w:t>
      </w:r>
    </w:p>
    <w:p w14:paraId="7EC4B9EF" w14:textId="77777777" w:rsidR="00CB44EE" w:rsidRDefault="00000000">
      <w:pPr>
        <w:pStyle w:val="Heading2"/>
      </w:pPr>
      <w:r>
        <w:lastRenderedPageBreak/>
        <w:t>Table 4: Simulated Annealing Per-Run Details</w:t>
      </w:r>
    </w:p>
    <w:tbl>
      <w:tblPr>
        <w:tblStyle w:val="LightList-Accent1"/>
        <w:tblW w:w="0" w:type="auto"/>
        <w:tblLook w:val="04A0" w:firstRow="1" w:lastRow="0" w:firstColumn="1" w:lastColumn="0" w:noHBand="0" w:noVBand="1"/>
      </w:tblPr>
      <w:tblGrid>
        <w:gridCol w:w="1440"/>
        <w:gridCol w:w="1440"/>
        <w:gridCol w:w="1440"/>
        <w:gridCol w:w="1440"/>
        <w:gridCol w:w="1440"/>
        <w:gridCol w:w="1440"/>
      </w:tblGrid>
      <w:tr w:rsidR="00CB44EE" w14:paraId="71AB118D" w14:textId="77777777" w:rsidTr="00CB4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1E074D" w14:textId="77777777" w:rsidR="00CB44EE" w:rsidRDefault="00000000">
            <w:r>
              <w:t>Run</w:t>
            </w:r>
          </w:p>
        </w:tc>
        <w:tc>
          <w:tcPr>
            <w:tcW w:w="1440" w:type="dxa"/>
          </w:tcPr>
          <w:p w14:paraId="070AEA05" w14:textId="77777777" w:rsidR="00CB44EE" w:rsidRDefault="00000000">
            <w:pPr>
              <w:cnfStyle w:val="100000000000" w:firstRow="1" w:lastRow="0" w:firstColumn="0" w:lastColumn="0" w:oddVBand="0" w:evenVBand="0" w:oddHBand="0" w:evenHBand="0" w:firstRowFirstColumn="0" w:firstRowLastColumn="0" w:lastRowFirstColumn="0" w:lastRowLastColumn="0"/>
            </w:pPr>
            <w:r>
              <w:t>Fitness</w:t>
            </w:r>
          </w:p>
        </w:tc>
        <w:tc>
          <w:tcPr>
            <w:tcW w:w="1440" w:type="dxa"/>
          </w:tcPr>
          <w:p w14:paraId="48C07B83" w14:textId="77777777" w:rsidR="00CB44EE" w:rsidRDefault="00000000">
            <w:pPr>
              <w:cnfStyle w:val="100000000000" w:firstRow="1" w:lastRow="0" w:firstColumn="0" w:lastColumn="0" w:oddVBand="0" w:evenVBand="0" w:oddHBand="0" w:evenHBand="0" w:firstRowFirstColumn="0" w:firstRowLastColumn="0" w:lastRowFirstColumn="0" w:lastRowLastColumn="0"/>
            </w:pPr>
            <w:r>
              <w:t>Hard Viols</w:t>
            </w:r>
          </w:p>
        </w:tc>
        <w:tc>
          <w:tcPr>
            <w:tcW w:w="1440" w:type="dxa"/>
          </w:tcPr>
          <w:p w14:paraId="1B4F2530" w14:textId="77777777" w:rsidR="00CB44EE" w:rsidRDefault="00000000">
            <w:pPr>
              <w:cnfStyle w:val="100000000000" w:firstRow="1" w:lastRow="0" w:firstColumn="0" w:lastColumn="0" w:oddVBand="0" w:evenVBand="0" w:oddHBand="0" w:evenHBand="0" w:firstRowFirstColumn="0" w:firstRowLastColumn="0" w:lastRowFirstColumn="0" w:lastRowLastColumn="0"/>
            </w:pPr>
            <w:r>
              <w:t>Soft Viols</w:t>
            </w:r>
          </w:p>
        </w:tc>
        <w:tc>
          <w:tcPr>
            <w:tcW w:w="1440" w:type="dxa"/>
          </w:tcPr>
          <w:p w14:paraId="465258AF" w14:textId="77777777" w:rsidR="00CB44EE" w:rsidRDefault="00000000">
            <w:pPr>
              <w:cnfStyle w:val="100000000000" w:firstRow="1" w:lastRow="0" w:firstColumn="0" w:lastColumn="0" w:oddVBand="0" w:evenVBand="0" w:oddHBand="0" w:evenHBand="0" w:firstRowFirstColumn="0" w:firstRowLastColumn="0" w:lastRowFirstColumn="0" w:lastRowLastColumn="0"/>
            </w:pPr>
            <w:r>
              <w:t>Feasible</w:t>
            </w:r>
          </w:p>
        </w:tc>
        <w:tc>
          <w:tcPr>
            <w:tcW w:w="1440" w:type="dxa"/>
          </w:tcPr>
          <w:p w14:paraId="60211EE5" w14:textId="77777777" w:rsidR="00CB44EE" w:rsidRDefault="00000000">
            <w:pPr>
              <w:cnfStyle w:val="100000000000" w:firstRow="1" w:lastRow="0" w:firstColumn="0" w:lastColumn="0" w:oddVBand="0" w:evenVBand="0" w:oddHBand="0" w:evenHBand="0" w:firstRowFirstColumn="0" w:firstRowLastColumn="0" w:lastRowFirstColumn="0" w:lastRowLastColumn="0"/>
            </w:pPr>
            <w:r>
              <w:t>Time (s)</w:t>
            </w:r>
          </w:p>
        </w:tc>
      </w:tr>
      <w:tr w:rsidR="00CB44EE" w14:paraId="190E086F"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CD50AC" w14:textId="77777777" w:rsidR="00CB44EE" w:rsidRDefault="00000000">
            <w:r>
              <w:t>1</w:t>
            </w:r>
          </w:p>
        </w:tc>
        <w:tc>
          <w:tcPr>
            <w:tcW w:w="1440" w:type="dxa"/>
          </w:tcPr>
          <w:p w14:paraId="419CB977" w14:textId="77777777" w:rsidR="00CB44EE" w:rsidRDefault="00000000">
            <w:pPr>
              <w:cnfStyle w:val="000000100000" w:firstRow="0" w:lastRow="0" w:firstColumn="0" w:lastColumn="0" w:oddVBand="0" w:evenVBand="0" w:oddHBand="1" w:evenHBand="0" w:firstRowFirstColumn="0" w:firstRowLastColumn="0" w:lastRowFirstColumn="0" w:lastRowLastColumn="0"/>
            </w:pPr>
            <w:r>
              <w:t>9,992,911</w:t>
            </w:r>
          </w:p>
        </w:tc>
        <w:tc>
          <w:tcPr>
            <w:tcW w:w="1440" w:type="dxa"/>
          </w:tcPr>
          <w:p w14:paraId="3483E20C" w14:textId="77777777" w:rsidR="00CB44EE" w:rsidRDefault="00000000">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4283BBB4" w14:textId="77777777" w:rsidR="00CB44EE" w:rsidRDefault="00000000">
            <w:pPr>
              <w:cnfStyle w:val="000000100000" w:firstRow="0" w:lastRow="0" w:firstColumn="0" w:lastColumn="0" w:oddVBand="0" w:evenVBand="0" w:oddHBand="1" w:evenHBand="0" w:firstRowFirstColumn="0" w:firstRowLastColumn="0" w:lastRowFirstColumn="0" w:lastRowLastColumn="0"/>
            </w:pPr>
            <w:r>
              <w:t>175</w:t>
            </w:r>
          </w:p>
        </w:tc>
        <w:tc>
          <w:tcPr>
            <w:tcW w:w="1440" w:type="dxa"/>
          </w:tcPr>
          <w:p w14:paraId="52C4BDF5" w14:textId="77777777" w:rsidR="00CB44EE"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60B84A7A" w14:textId="77777777" w:rsidR="00CB44EE" w:rsidRDefault="00000000">
            <w:pPr>
              <w:cnfStyle w:val="000000100000" w:firstRow="0" w:lastRow="0" w:firstColumn="0" w:lastColumn="0" w:oddVBand="0" w:evenVBand="0" w:oddHBand="1" w:evenHBand="0" w:firstRowFirstColumn="0" w:firstRowLastColumn="0" w:lastRowFirstColumn="0" w:lastRowLastColumn="0"/>
            </w:pPr>
            <w:r>
              <w:t>80.452</w:t>
            </w:r>
          </w:p>
        </w:tc>
      </w:tr>
      <w:tr w:rsidR="00CB44EE" w14:paraId="175CAC64" w14:textId="77777777" w:rsidTr="00CB44EE">
        <w:tc>
          <w:tcPr>
            <w:cnfStyle w:val="001000000000" w:firstRow="0" w:lastRow="0" w:firstColumn="1" w:lastColumn="0" w:oddVBand="0" w:evenVBand="0" w:oddHBand="0" w:evenHBand="0" w:firstRowFirstColumn="0" w:firstRowLastColumn="0" w:lastRowFirstColumn="0" w:lastRowLastColumn="0"/>
            <w:tcW w:w="1440" w:type="dxa"/>
          </w:tcPr>
          <w:p w14:paraId="4A664332" w14:textId="77777777" w:rsidR="00CB44EE" w:rsidRDefault="00000000">
            <w:r>
              <w:t>2</w:t>
            </w:r>
          </w:p>
        </w:tc>
        <w:tc>
          <w:tcPr>
            <w:tcW w:w="1440" w:type="dxa"/>
          </w:tcPr>
          <w:p w14:paraId="502CA9D5" w14:textId="77777777" w:rsidR="00CB44EE" w:rsidRDefault="00000000">
            <w:pPr>
              <w:cnfStyle w:val="000000000000" w:firstRow="0" w:lastRow="0" w:firstColumn="0" w:lastColumn="0" w:oddVBand="0" w:evenVBand="0" w:oddHBand="0" w:evenHBand="0" w:firstRowFirstColumn="0" w:firstRowLastColumn="0" w:lastRowFirstColumn="0" w:lastRowLastColumn="0"/>
            </w:pPr>
            <w:r>
              <w:t>9,992,911</w:t>
            </w:r>
          </w:p>
        </w:tc>
        <w:tc>
          <w:tcPr>
            <w:tcW w:w="1440" w:type="dxa"/>
          </w:tcPr>
          <w:p w14:paraId="5C7C33F5" w14:textId="77777777" w:rsidR="00CB44EE" w:rsidRDefault="00000000">
            <w:pPr>
              <w:cnfStyle w:val="000000000000" w:firstRow="0" w:lastRow="0" w:firstColumn="0" w:lastColumn="0" w:oddVBand="0" w:evenVBand="0" w:oddHBand="0" w:evenHBand="0" w:firstRowFirstColumn="0" w:firstRowLastColumn="0" w:lastRowFirstColumn="0" w:lastRowLastColumn="0"/>
            </w:pPr>
            <w:r>
              <w:t>0</w:t>
            </w:r>
          </w:p>
        </w:tc>
        <w:tc>
          <w:tcPr>
            <w:tcW w:w="1440" w:type="dxa"/>
          </w:tcPr>
          <w:p w14:paraId="23E22735" w14:textId="77777777" w:rsidR="00CB44EE" w:rsidRDefault="00000000">
            <w:pPr>
              <w:cnfStyle w:val="000000000000" w:firstRow="0" w:lastRow="0" w:firstColumn="0" w:lastColumn="0" w:oddVBand="0" w:evenVBand="0" w:oddHBand="0" w:evenHBand="0" w:firstRowFirstColumn="0" w:firstRowLastColumn="0" w:lastRowFirstColumn="0" w:lastRowLastColumn="0"/>
            </w:pPr>
            <w:r>
              <w:t>175</w:t>
            </w:r>
          </w:p>
        </w:tc>
        <w:tc>
          <w:tcPr>
            <w:tcW w:w="1440" w:type="dxa"/>
          </w:tcPr>
          <w:p w14:paraId="3606D0A1" w14:textId="77777777" w:rsidR="00CB44EE" w:rsidRDefault="00000000">
            <w:pPr>
              <w:cnfStyle w:val="000000000000" w:firstRow="0" w:lastRow="0" w:firstColumn="0" w:lastColumn="0" w:oddVBand="0" w:evenVBand="0" w:oddHBand="0" w:evenHBand="0" w:firstRowFirstColumn="0" w:firstRowLastColumn="0" w:lastRowFirstColumn="0" w:lastRowLastColumn="0"/>
            </w:pPr>
            <w:r>
              <w:t>Yes</w:t>
            </w:r>
          </w:p>
        </w:tc>
        <w:tc>
          <w:tcPr>
            <w:tcW w:w="1440" w:type="dxa"/>
          </w:tcPr>
          <w:p w14:paraId="3E7E890E" w14:textId="77777777" w:rsidR="00CB44EE" w:rsidRDefault="00000000">
            <w:pPr>
              <w:cnfStyle w:val="000000000000" w:firstRow="0" w:lastRow="0" w:firstColumn="0" w:lastColumn="0" w:oddVBand="0" w:evenVBand="0" w:oddHBand="0" w:evenHBand="0" w:firstRowFirstColumn="0" w:firstRowLastColumn="0" w:lastRowFirstColumn="0" w:lastRowLastColumn="0"/>
            </w:pPr>
            <w:r>
              <w:t>163.343</w:t>
            </w:r>
          </w:p>
        </w:tc>
      </w:tr>
    </w:tbl>
    <w:p w14:paraId="594E24AF" w14:textId="77777777" w:rsidR="00CB44EE" w:rsidRDefault="00000000">
      <w:r>
        <w:t>Table 4 shows the specific breakdown of performance metrics for Simulated Annealing across individual benchmark runs. It reveals how consistently the algorithm converges on a feasible solution and its variance in execution time.</w:t>
      </w:r>
    </w:p>
    <w:p w14:paraId="25E23BCC" w14:textId="77777777" w:rsidR="00CB44EE" w:rsidRDefault="00000000">
      <w:pPr>
        <w:pStyle w:val="Heading2"/>
      </w:pPr>
      <w:r>
        <w:t>Table 5: Greedy Heuristic Per-Run Details</w:t>
      </w:r>
    </w:p>
    <w:tbl>
      <w:tblPr>
        <w:tblStyle w:val="LightList-Accent1"/>
        <w:tblW w:w="0" w:type="auto"/>
        <w:tblLook w:val="04A0" w:firstRow="1" w:lastRow="0" w:firstColumn="1" w:lastColumn="0" w:noHBand="0" w:noVBand="1"/>
      </w:tblPr>
      <w:tblGrid>
        <w:gridCol w:w="1440"/>
        <w:gridCol w:w="1440"/>
        <w:gridCol w:w="1440"/>
        <w:gridCol w:w="1440"/>
        <w:gridCol w:w="1440"/>
        <w:gridCol w:w="1440"/>
      </w:tblGrid>
      <w:tr w:rsidR="00CB44EE" w14:paraId="35EFB18E" w14:textId="77777777" w:rsidTr="00CB4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1CBC00" w14:textId="77777777" w:rsidR="00CB44EE" w:rsidRDefault="00000000">
            <w:r>
              <w:t>Run</w:t>
            </w:r>
          </w:p>
        </w:tc>
        <w:tc>
          <w:tcPr>
            <w:tcW w:w="1440" w:type="dxa"/>
          </w:tcPr>
          <w:p w14:paraId="3065435D" w14:textId="77777777" w:rsidR="00CB44EE" w:rsidRDefault="00000000">
            <w:pPr>
              <w:cnfStyle w:val="100000000000" w:firstRow="1" w:lastRow="0" w:firstColumn="0" w:lastColumn="0" w:oddVBand="0" w:evenVBand="0" w:oddHBand="0" w:evenHBand="0" w:firstRowFirstColumn="0" w:firstRowLastColumn="0" w:lastRowFirstColumn="0" w:lastRowLastColumn="0"/>
            </w:pPr>
            <w:r>
              <w:t>Fitness</w:t>
            </w:r>
          </w:p>
        </w:tc>
        <w:tc>
          <w:tcPr>
            <w:tcW w:w="1440" w:type="dxa"/>
          </w:tcPr>
          <w:p w14:paraId="37D607E6" w14:textId="77777777" w:rsidR="00CB44EE" w:rsidRDefault="00000000">
            <w:pPr>
              <w:cnfStyle w:val="100000000000" w:firstRow="1" w:lastRow="0" w:firstColumn="0" w:lastColumn="0" w:oddVBand="0" w:evenVBand="0" w:oddHBand="0" w:evenHBand="0" w:firstRowFirstColumn="0" w:firstRowLastColumn="0" w:lastRowFirstColumn="0" w:lastRowLastColumn="0"/>
            </w:pPr>
            <w:r>
              <w:t>Hard Viols</w:t>
            </w:r>
          </w:p>
        </w:tc>
        <w:tc>
          <w:tcPr>
            <w:tcW w:w="1440" w:type="dxa"/>
          </w:tcPr>
          <w:p w14:paraId="28F9D67A" w14:textId="77777777" w:rsidR="00CB44EE" w:rsidRDefault="00000000">
            <w:pPr>
              <w:cnfStyle w:val="100000000000" w:firstRow="1" w:lastRow="0" w:firstColumn="0" w:lastColumn="0" w:oddVBand="0" w:evenVBand="0" w:oddHBand="0" w:evenHBand="0" w:firstRowFirstColumn="0" w:firstRowLastColumn="0" w:lastRowFirstColumn="0" w:lastRowLastColumn="0"/>
            </w:pPr>
            <w:r>
              <w:t>Soft Viols</w:t>
            </w:r>
          </w:p>
        </w:tc>
        <w:tc>
          <w:tcPr>
            <w:tcW w:w="1440" w:type="dxa"/>
          </w:tcPr>
          <w:p w14:paraId="13A5CA95" w14:textId="77777777" w:rsidR="00CB44EE" w:rsidRDefault="00000000">
            <w:pPr>
              <w:cnfStyle w:val="100000000000" w:firstRow="1" w:lastRow="0" w:firstColumn="0" w:lastColumn="0" w:oddVBand="0" w:evenVBand="0" w:oddHBand="0" w:evenHBand="0" w:firstRowFirstColumn="0" w:firstRowLastColumn="0" w:lastRowFirstColumn="0" w:lastRowLastColumn="0"/>
            </w:pPr>
            <w:r>
              <w:t>Feasible</w:t>
            </w:r>
          </w:p>
        </w:tc>
        <w:tc>
          <w:tcPr>
            <w:tcW w:w="1440" w:type="dxa"/>
          </w:tcPr>
          <w:p w14:paraId="5A597BD0" w14:textId="77777777" w:rsidR="00CB44EE" w:rsidRDefault="00000000">
            <w:pPr>
              <w:cnfStyle w:val="100000000000" w:firstRow="1" w:lastRow="0" w:firstColumn="0" w:lastColumn="0" w:oddVBand="0" w:evenVBand="0" w:oddHBand="0" w:evenHBand="0" w:firstRowFirstColumn="0" w:firstRowLastColumn="0" w:lastRowFirstColumn="0" w:lastRowLastColumn="0"/>
            </w:pPr>
            <w:r>
              <w:t>Time (s)</w:t>
            </w:r>
          </w:p>
        </w:tc>
      </w:tr>
      <w:tr w:rsidR="00CB44EE" w14:paraId="4D7217C7"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7B6A01" w14:textId="77777777" w:rsidR="00CB44EE" w:rsidRDefault="00000000">
            <w:r>
              <w:t>1</w:t>
            </w:r>
          </w:p>
        </w:tc>
        <w:tc>
          <w:tcPr>
            <w:tcW w:w="1440" w:type="dxa"/>
          </w:tcPr>
          <w:p w14:paraId="649E84E6" w14:textId="77777777" w:rsidR="00CB44EE" w:rsidRDefault="00000000">
            <w:pPr>
              <w:cnfStyle w:val="000000100000" w:firstRow="0" w:lastRow="0" w:firstColumn="0" w:lastColumn="0" w:oddVBand="0" w:evenVBand="0" w:oddHBand="1" w:evenHBand="0" w:firstRowFirstColumn="0" w:firstRowLastColumn="0" w:lastRowFirstColumn="0" w:lastRowLastColumn="0"/>
            </w:pPr>
            <w:r>
              <w:t>-22,016,339</w:t>
            </w:r>
          </w:p>
        </w:tc>
        <w:tc>
          <w:tcPr>
            <w:tcW w:w="1440" w:type="dxa"/>
          </w:tcPr>
          <w:p w14:paraId="305D51E8" w14:textId="77777777" w:rsidR="00CB44EE" w:rsidRDefault="00000000">
            <w:pPr>
              <w:cnfStyle w:val="000000100000" w:firstRow="0" w:lastRow="0" w:firstColumn="0" w:lastColumn="0" w:oddVBand="0" w:evenVBand="0" w:oddHBand="1" w:evenHBand="0" w:firstRowFirstColumn="0" w:firstRowLastColumn="0" w:lastRowFirstColumn="0" w:lastRowLastColumn="0"/>
            </w:pPr>
            <w:r>
              <w:t>25</w:t>
            </w:r>
          </w:p>
        </w:tc>
        <w:tc>
          <w:tcPr>
            <w:tcW w:w="1440" w:type="dxa"/>
          </w:tcPr>
          <w:p w14:paraId="071C0FC5" w14:textId="77777777" w:rsidR="00CB44EE" w:rsidRDefault="00000000">
            <w:pPr>
              <w:cnfStyle w:val="000000100000" w:firstRow="0" w:lastRow="0" w:firstColumn="0" w:lastColumn="0" w:oddVBand="0" w:evenVBand="0" w:oddHBand="1" w:evenHBand="0" w:firstRowFirstColumn="0" w:firstRowLastColumn="0" w:lastRowFirstColumn="0" w:lastRowLastColumn="0"/>
            </w:pPr>
            <w:r>
              <w:t>360</w:t>
            </w:r>
          </w:p>
        </w:tc>
        <w:tc>
          <w:tcPr>
            <w:tcW w:w="1440" w:type="dxa"/>
          </w:tcPr>
          <w:p w14:paraId="5A95ADEA" w14:textId="77777777" w:rsidR="00CB44EE" w:rsidRDefault="00000000">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3B3DD06F" w14:textId="77777777" w:rsidR="00CB44EE" w:rsidRDefault="00000000">
            <w:pPr>
              <w:cnfStyle w:val="000000100000" w:firstRow="0" w:lastRow="0" w:firstColumn="0" w:lastColumn="0" w:oddVBand="0" w:evenVBand="0" w:oddHBand="1" w:evenHBand="0" w:firstRowFirstColumn="0" w:firstRowLastColumn="0" w:lastRowFirstColumn="0" w:lastRowLastColumn="0"/>
            </w:pPr>
            <w:r>
              <w:t>0.052</w:t>
            </w:r>
          </w:p>
        </w:tc>
      </w:tr>
      <w:tr w:rsidR="00CB44EE" w14:paraId="7DE58917" w14:textId="77777777" w:rsidTr="00CB44EE">
        <w:tc>
          <w:tcPr>
            <w:cnfStyle w:val="001000000000" w:firstRow="0" w:lastRow="0" w:firstColumn="1" w:lastColumn="0" w:oddVBand="0" w:evenVBand="0" w:oddHBand="0" w:evenHBand="0" w:firstRowFirstColumn="0" w:firstRowLastColumn="0" w:lastRowFirstColumn="0" w:lastRowLastColumn="0"/>
            <w:tcW w:w="1440" w:type="dxa"/>
          </w:tcPr>
          <w:p w14:paraId="2D0704E3" w14:textId="77777777" w:rsidR="00CB44EE" w:rsidRDefault="00000000">
            <w:r>
              <w:t>2</w:t>
            </w:r>
          </w:p>
        </w:tc>
        <w:tc>
          <w:tcPr>
            <w:tcW w:w="1440" w:type="dxa"/>
          </w:tcPr>
          <w:p w14:paraId="015338E8" w14:textId="77777777" w:rsidR="00CB44EE" w:rsidRDefault="00000000">
            <w:pPr>
              <w:cnfStyle w:val="000000000000" w:firstRow="0" w:lastRow="0" w:firstColumn="0" w:lastColumn="0" w:oddVBand="0" w:evenVBand="0" w:oddHBand="0" w:evenHBand="0" w:firstRowFirstColumn="0" w:firstRowLastColumn="0" w:lastRowFirstColumn="0" w:lastRowLastColumn="0"/>
            </w:pPr>
            <w:r>
              <w:t>-29,018,339</w:t>
            </w:r>
          </w:p>
        </w:tc>
        <w:tc>
          <w:tcPr>
            <w:tcW w:w="1440" w:type="dxa"/>
          </w:tcPr>
          <w:p w14:paraId="70BAD7D9" w14:textId="77777777" w:rsidR="00CB44EE" w:rsidRDefault="00000000">
            <w:pPr>
              <w:cnfStyle w:val="000000000000" w:firstRow="0" w:lastRow="0" w:firstColumn="0" w:lastColumn="0" w:oddVBand="0" w:evenVBand="0" w:oddHBand="0" w:evenHBand="0" w:firstRowFirstColumn="0" w:firstRowLastColumn="0" w:lastRowFirstColumn="0" w:lastRowLastColumn="0"/>
            </w:pPr>
            <w:r>
              <w:t>31</w:t>
            </w:r>
          </w:p>
        </w:tc>
        <w:tc>
          <w:tcPr>
            <w:tcW w:w="1440" w:type="dxa"/>
          </w:tcPr>
          <w:p w14:paraId="4AF7892F" w14:textId="77777777" w:rsidR="00CB44EE" w:rsidRDefault="00000000">
            <w:pPr>
              <w:cnfStyle w:val="000000000000" w:firstRow="0" w:lastRow="0" w:firstColumn="0" w:lastColumn="0" w:oddVBand="0" w:evenVBand="0" w:oddHBand="0" w:evenHBand="0" w:firstRowFirstColumn="0" w:firstRowLastColumn="0" w:lastRowFirstColumn="0" w:lastRowLastColumn="0"/>
            </w:pPr>
            <w:r>
              <w:t>400</w:t>
            </w:r>
          </w:p>
        </w:tc>
        <w:tc>
          <w:tcPr>
            <w:tcW w:w="1440" w:type="dxa"/>
          </w:tcPr>
          <w:p w14:paraId="15569DED" w14:textId="77777777" w:rsidR="00CB44EE" w:rsidRDefault="00000000">
            <w:pPr>
              <w:cnfStyle w:val="000000000000" w:firstRow="0" w:lastRow="0" w:firstColumn="0" w:lastColumn="0" w:oddVBand="0" w:evenVBand="0" w:oddHBand="0" w:evenHBand="0" w:firstRowFirstColumn="0" w:firstRowLastColumn="0" w:lastRowFirstColumn="0" w:lastRowLastColumn="0"/>
            </w:pPr>
            <w:r>
              <w:t>No</w:t>
            </w:r>
          </w:p>
        </w:tc>
        <w:tc>
          <w:tcPr>
            <w:tcW w:w="1440" w:type="dxa"/>
          </w:tcPr>
          <w:p w14:paraId="36F55C5F" w14:textId="77777777" w:rsidR="00CB44EE" w:rsidRDefault="00000000">
            <w:pPr>
              <w:cnfStyle w:val="000000000000" w:firstRow="0" w:lastRow="0" w:firstColumn="0" w:lastColumn="0" w:oddVBand="0" w:evenVBand="0" w:oddHBand="0" w:evenHBand="0" w:firstRowFirstColumn="0" w:firstRowLastColumn="0" w:lastRowFirstColumn="0" w:lastRowLastColumn="0"/>
            </w:pPr>
            <w:r>
              <w:t>0.077</w:t>
            </w:r>
          </w:p>
        </w:tc>
      </w:tr>
    </w:tbl>
    <w:p w14:paraId="69C93CBA" w14:textId="77777777" w:rsidR="00CB44EE" w:rsidRDefault="00000000">
      <w:r>
        <w:t>Table 5 shows the specific breakdown of performance metrics for Greedy Heuristic across individual benchmark runs. It reveals how consistently the algorithm converges on a feasible solution and its variance in execution time.</w:t>
      </w:r>
    </w:p>
    <w:p w14:paraId="682B91B2" w14:textId="77777777" w:rsidR="00CB44EE" w:rsidRDefault="00000000">
      <w:pPr>
        <w:pStyle w:val="Heading1"/>
      </w:pPr>
      <w:r>
        <w:t>5. Detailed Violation Breakdown (Best Run per Algorithm)</w:t>
      </w:r>
    </w:p>
    <w:p w14:paraId="6A81499B" w14:textId="77777777" w:rsidR="00CB44EE" w:rsidRDefault="00000000">
      <w:pPr>
        <w:pStyle w:val="Heading2"/>
      </w:pPr>
      <w:r>
        <w:t>Table 6: Hybrid Genetic and Constraint-Based Algorithm Violation Breakdown</w:t>
      </w:r>
    </w:p>
    <w:p w14:paraId="7CF1A761" w14:textId="77777777" w:rsidR="00CB44EE" w:rsidRDefault="00000000">
      <w:r>
        <w:rPr>
          <w:b/>
        </w:rPr>
        <w:t>Execution Time: 280.956 seconds</w:t>
      </w:r>
      <w:r>
        <w:rPr>
          <w:b/>
        </w:rPr>
        <w:br/>
      </w:r>
    </w:p>
    <w:tbl>
      <w:tblPr>
        <w:tblStyle w:val="LightGrid-Accent1"/>
        <w:tblW w:w="0" w:type="auto"/>
        <w:jc w:val="center"/>
        <w:tblLook w:val="04A0" w:firstRow="1" w:lastRow="0" w:firstColumn="1" w:lastColumn="0" w:noHBand="0" w:noVBand="1"/>
      </w:tblPr>
      <w:tblGrid>
        <w:gridCol w:w="2160"/>
        <w:gridCol w:w="2160"/>
        <w:gridCol w:w="2160"/>
        <w:gridCol w:w="2160"/>
      </w:tblGrid>
      <w:tr w:rsidR="00CB44EE" w14:paraId="6F384D7B" w14:textId="77777777" w:rsidTr="00CB44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AF3FE7" w14:textId="77777777" w:rsidR="00CB44EE" w:rsidRDefault="00000000">
            <w:r>
              <w:t>Category</w:t>
            </w:r>
          </w:p>
        </w:tc>
        <w:tc>
          <w:tcPr>
            <w:tcW w:w="2160" w:type="dxa"/>
          </w:tcPr>
          <w:p w14:paraId="273370F0" w14:textId="77777777" w:rsidR="00CB44EE" w:rsidRDefault="00000000">
            <w:pPr>
              <w:cnfStyle w:val="100000000000" w:firstRow="1" w:lastRow="0" w:firstColumn="0" w:lastColumn="0" w:oddVBand="0" w:evenVBand="0" w:oddHBand="0" w:evenHBand="0" w:firstRowFirstColumn="0" w:firstRowLastColumn="0" w:lastRowFirstColumn="0" w:lastRowLastColumn="0"/>
            </w:pPr>
            <w:r>
              <w:t>Violation Description</w:t>
            </w:r>
          </w:p>
        </w:tc>
        <w:tc>
          <w:tcPr>
            <w:tcW w:w="2160" w:type="dxa"/>
          </w:tcPr>
          <w:p w14:paraId="7B806FDD" w14:textId="77777777" w:rsidR="00CB44EE" w:rsidRDefault="00000000">
            <w:pPr>
              <w:cnfStyle w:val="100000000000" w:firstRow="1" w:lastRow="0" w:firstColumn="0" w:lastColumn="0" w:oddVBand="0" w:evenVBand="0" w:oddHBand="0" w:evenHBand="0" w:firstRowFirstColumn="0" w:firstRowLastColumn="0" w:lastRowFirstColumn="0" w:lastRowLastColumn="0"/>
            </w:pPr>
            <w:r>
              <w:t>Count</w:t>
            </w:r>
          </w:p>
        </w:tc>
        <w:tc>
          <w:tcPr>
            <w:tcW w:w="2160" w:type="dxa"/>
          </w:tcPr>
          <w:p w14:paraId="095078D6" w14:textId="77777777" w:rsidR="00CB44EE" w:rsidRDefault="00000000">
            <w:pPr>
              <w:cnfStyle w:val="100000000000" w:firstRow="1" w:lastRow="0" w:firstColumn="0" w:lastColumn="0" w:oddVBand="0" w:evenVBand="0" w:oddHBand="0" w:evenHBand="0" w:firstRowFirstColumn="0" w:firstRowLastColumn="0" w:lastRowFirstColumn="0" w:lastRowLastColumn="0"/>
            </w:pPr>
            <w:r>
              <w:t>% of Total</w:t>
            </w:r>
          </w:p>
        </w:tc>
      </w:tr>
      <w:tr w:rsidR="00CB44EE" w14:paraId="69323F3C"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015A2C" w14:textId="77777777" w:rsidR="00CB44EE" w:rsidRDefault="00000000">
            <w:r>
              <w:t>Hard</w:t>
            </w:r>
          </w:p>
        </w:tc>
        <w:tc>
          <w:tcPr>
            <w:tcW w:w="2160" w:type="dxa"/>
          </w:tcPr>
          <w:p w14:paraId="74ED38CD" w14:textId="77777777" w:rsidR="00CB44EE" w:rsidRDefault="00000000">
            <w:pPr>
              <w:cnfStyle w:val="000000100000" w:firstRow="0" w:lastRow="0" w:firstColumn="0" w:lastColumn="0" w:oddVBand="0" w:evenVBand="0" w:oddHBand="1" w:evenHBand="0" w:firstRowFirstColumn="0" w:firstRowLastColumn="0" w:lastRowFirstColumn="0" w:lastRowLastColumn="0"/>
            </w:pPr>
            <w:r>
              <w:t>Room 3: exams ITE16L_IIB &amp; IT104_IB overlap</w:t>
            </w:r>
          </w:p>
        </w:tc>
        <w:tc>
          <w:tcPr>
            <w:tcW w:w="2160" w:type="dxa"/>
          </w:tcPr>
          <w:p w14:paraId="4BA9031D"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DE94614"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2A882BD3"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B0D60F" w14:textId="77777777" w:rsidR="00CB44EE" w:rsidRDefault="00000000">
            <w:r>
              <w:t>Hard</w:t>
            </w:r>
          </w:p>
        </w:tc>
        <w:tc>
          <w:tcPr>
            <w:tcW w:w="2160" w:type="dxa"/>
          </w:tcPr>
          <w:p w14:paraId="6610E18D"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IT104_S: sections are in 2 different timeslots (must be 1)</w:t>
            </w:r>
          </w:p>
        </w:tc>
        <w:tc>
          <w:tcPr>
            <w:tcW w:w="2160" w:type="dxa"/>
          </w:tcPr>
          <w:p w14:paraId="30A9D1D7"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7DE3E2FE"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335A6BC9"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0619BD" w14:textId="77777777" w:rsidR="00CB44EE" w:rsidRDefault="00000000">
            <w:r>
              <w:t>Hard</w:t>
            </w:r>
          </w:p>
        </w:tc>
        <w:tc>
          <w:tcPr>
            <w:tcW w:w="2160" w:type="dxa"/>
          </w:tcPr>
          <w:p w14:paraId="16164A92"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IT114_Sev: sections are in 2 different timeslots (must be 1)</w:t>
            </w:r>
          </w:p>
        </w:tc>
        <w:tc>
          <w:tcPr>
            <w:tcW w:w="2160" w:type="dxa"/>
          </w:tcPr>
          <w:p w14:paraId="70376D85"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9718726"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73831946"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E5D397" w14:textId="77777777" w:rsidR="00CB44EE" w:rsidRDefault="00000000">
            <w:r>
              <w:t>Hard</w:t>
            </w:r>
          </w:p>
        </w:tc>
        <w:tc>
          <w:tcPr>
            <w:tcW w:w="2160" w:type="dxa"/>
          </w:tcPr>
          <w:p w14:paraId="41F30BF7"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IT113_G: sections are in 2 different timeslots (must be 1)</w:t>
            </w:r>
          </w:p>
        </w:tc>
        <w:tc>
          <w:tcPr>
            <w:tcW w:w="2160" w:type="dxa"/>
          </w:tcPr>
          <w:p w14:paraId="241EE0D8"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4FA47757"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3B532434"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6D7603" w14:textId="77777777" w:rsidR="00CB44EE" w:rsidRDefault="00000000">
            <w:r>
              <w:t>Hard</w:t>
            </w:r>
          </w:p>
        </w:tc>
        <w:tc>
          <w:tcPr>
            <w:tcW w:w="2160" w:type="dxa"/>
          </w:tcPr>
          <w:p w14:paraId="0D551401"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ITE14_B: sections are in 2 different timeslots (must be 1)</w:t>
            </w:r>
          </w:p>
        </w:tc>
        <w:tc>
          <w:tcPr>
            <w:tcW w:w="2160" w:type="dxa"/>
          </w:tcPr>
          <w:p w14:paraId="13ED25B6"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0BCC6534"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4C86E5F8"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A0AE16" w14:textId="77777777" w:rsidR="00CB44EE" w:rsidRDefault="00000000">
            <w:r>
              <w:t>Hard</w:t>
            </w:r>
          </w:p>
        </w:tc>
        <w:tc>
          <w:tcPr>
            <w:tcW w:w="2160" w:type="dxa"/>
          </w:tcPr>
          <w:p w14:paraId="524381F8" w14:textId="77777777" w:rsidR="00CB44EE" w:rsidRDefault="00000000">
            <w:pPr>
              <w:cnfStyle w:val="000000010000" w:firstRow="0" w:lastRow="0" w:firstColumn="0" w:lastColumn="0" w:oddVBand="0" w:evenVBand="0" w:oddHBand="0" w:evenHBand="1" w:firstRowFirstColumn="0" w:firstRowLastColumn="0" w:lastRowFirstColumn="0" w:lastRowLastColumn="0"/>
            </w:pPr>
            <w:r>
              <w:t xml:space="preserve">Group ITE19_B: sections are in 2 </w:t>
            </w:r>
            <w:r>
              <w:lastRenderedPageBreak/>
              <w:t>different timeslots (must be 1)</w:t>
            </w:r>
          </w:p>
        </w:tc>
        <w:tc>
          <w:tcPr>
            <w:tcW w:w="2160" w:type="dxa"/>
          </w:tcPr>
          <w:p w14:paraId="02DDEA3A" w14:textId="77777777" w:rsidR="00CB44EE" w:rsidRDefault="00000000">
            <w:pPr>
              <w:cnfStyle w:val="000000010000" w:firstRow="0" w:lastRow="0" w:firstColumn="0" w:lastColumn="0" w:oddVBand="0" w:evenVBand="0" w:oddHBand="0" w:evenHBand="1" w:firstRowFirstColumn="0" w:firstRowLastColumn="0" w:lastRowFirstColumn="0" w:lastRowLastColumn="0"/>
            </w:pPr>
            <w:r>
              <w:lastRenderedPageBreak/>
              <w:t>1</w:t>
            </w:r>
          </w:p>
        </w:tc>
        <w:tc>
          <w:tcPr>
            <w:tcW w:w="2160" w:type="dxa"/>
          </w:tcPr>
          <w:p w14:paraId="166F7276"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78171E68"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314869" w14:textId="77777777" w:rsidR="00CB44EE" w:rsidRDefault="00000000">
            <w:r>
              <w:t>Hard</w:t>
            </w:r>
          </w:p>
        </w:tc>
        <w:tc>
          <w:tcPr>
            <w:tcW w:w="2160" w:type="dxa"/>
          </w:tcPr>
          <w:p w14:paraId="73B3E4DE"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IT106_T: sections are in 3 different timeslots (must be 1)</w:t>
            </w:r>
          </w:p>
        </w:tc>
        <w:tc>
          <w:tcPr>
            <w:tcW w:w="2160" w:type="dxa"/>
          </w:tcPr>
          <w:p w14:paraId="57601B3F"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D0230CE"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63D42B2F"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F6783D" w14:textId="77777777" w:rsidR="00CB44EE" w:rsidRDefault="00000000">
            <w:r>
              <w:t>Hard</w:t>
            </w:r>
          </w:p>
        </w:tc>
        <w:tc>
          <w:tcPr>
            <w:tcW w:w="2160" w:type="dxa"/>
          </w:tcPr>
          <w:p w14:paraId="6F6F8AC2"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CSC104_C: sections are in 2 different timeslots (must be 1)</w:t>
            </w:r>
          </w:p>
        </w:tc>
        <w:tc>
          <w:tcPr>
            <w:tcW w:w="2160" w:type="dxa"/>
          </w:tcPr>
          <w:p w14:paraId="252B2313"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02ED4747"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7DDDB9FD"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899359" w14:textId="77777777" w:rsidR="00CB44EE" w:rsidRDefault="00000000">
            <w:r>
              <w:t>Hard</w:t>
            </w:r>
          </w:p>
        </w:tc>
        <w:tc>
          <w:tcPr>
            <w:tcW w:w="2160" w:type="dxa"/>
          </w:tcPr>
          <w:p w14:paraId="01E6B60C"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IT198_P: sections are in 3 different timeslots (must be 1)</w:t>
            </w:r>
          </w:p>
        </w:tc>
        <w:tc>
          <w:tcPr>
            <w:tcW w:w="2160" w:type="dxa"/>
          </w:tcPr>
          <w:p w14:paraId="0AE28F61"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30A32561"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16C6D2F2"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3525F8" w14:textId="77777777" w:rsidR="00CB44EE" w:rsidRDefault="00000000">
            <w:r>
              <w:t>Hard</w:t>
            </w:r>
          </w:p>
        </w:tc>
        <w:tc>
          <w:tcPr>
            <w:tcW w:w="2160" w:type="dxa"/>
          </w:tcPr>
          <w:p w14:paraId="17FE717D"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ITE18_H: sections are in 2 different timeslots (must be 1)</w:t>
            </w:r>
          </w:p>
        </w:tc>
        <w:tc>
          <w:tcPr>
            <w:tcW w:w="2160" w:type="dxa"/>
          </w:tcPr>
          <w:p w14:paraId="17548C73"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219CC88F"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6F21AC08"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973BD8" w14:textId="77777777" w:rsidR="00CB44EE" w:rsidRDefault="00000000">
            <w:r>
              <w:t>Hard</w:t>
            </w:r>
          </w:p>
        </w:tc>
        <w:tc>
          <w:tcPr>
            <w:tcW w:w="2160" w:type="dxa"/>
          </w:tcPr>
          <w:p w14:paraId="18DFB493"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ITE18_L1: sections are in 2 different timeslots (must be 1)</w:t>
            </w:r>
          </w:p>
        </w:tc>
        <w:tc>
          <w:tcPr>
            <w:tcW w:w="2160" w:type="dxa"/>
          </w:tcPr>
          <w:p w14:paraId="591F1C7B"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994738D"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49D8D116"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9D19781" w14:textId="77777777" w:rsidR="00CB44EE" w:rsidRDefault="00000000">
            <w:r>
              <w:t>Hard</w:t>
            </w:r>
          </w:p>
        </w:tc>
        <w:tc>
          <w:tcPr>
            <w:tcW w:w="2160" w:type="dxa"/>
          </w:tcPr>
          <w:p w14:paraId="78AE1F94"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IT101_L2: sections are in 2 different timeslots (must be 1)</w:t>
            </w:r>
          </w:p>
        </w:tc>
        <w:tc>
          <w:tcPr>
            <w:tcW w:w="2160" w:type="dxa"/>
          </w:tcPr>
          <w:p w14:paraId="4AFE6A60"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D43B739"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675D48AB"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DA087E" w14:textId="77777777" w:rsidR="00CB44EE" w:rsidRDefault="00000000">
            <w:r>
              <w:t>Hard</w:t>
            </w:r>
          </w:p>
        </w:tc>
        <w:tc>
          <w:tcPr>
            <w:tcW w:w="2160" w:type="dxa"/>
          </w:tcPr>
          <w:p w14:paraId="508498E6"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IT106_T: same-subject sections must use distinct rooms (1 duplicate room assignment(s))</w:t>
            </w:r>
          </w:p>
        </w:tc>
        <w:tc>
          <w:tcPr>
            <w:tcW w:w="2160" w:type="dxa"/>
          </w:tcPr>
          <w:p w14:paraId="09EA8234"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0491C5C8"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45ED7128"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B9BF1D" w14:textId="77777777" w:rsidR="00CB44EE" w:rsidRDefault="00000000">
            <w:r>
              <w:t>Hard</w:t>
            </w:r>
          </w:p>
        </w:tc>
        <w:tc>
          <w:tcPr>
            <w:tcW w:w="2160" w:type="dxa"/>
          </w:tcPr>
          <w:p w14:paraId="70E559BB"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IT198_P: same-subject sections must use distinct rooms (1 duplicate room assignment(s))</w:t>
            </w:r>
          </w:p>
        </w:tc>
        <w:tc>
          <w:tcPr>
            <w:tcW w:w="2160" w:type="dxa"/>
          </w:tcPr>
          <w:p w14:paraId="29B03C7E"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690D7FD1"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7C77C683"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1AEB84" w14:textId="77777777" w:rsidR="00CB44EE" w:rsidRDefault="00000000">
            <w:r>
              <w:t>Hard</w:t>
            </w:r>
          </w:p>
        </w:tc>
        <w:tc>
          <w:tcPr>
            <w:tcW w:w="2160" w:type="dxa"/>
          </w:tcPr>
          <w:p w14:paraId="40C9F494"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ITE18_L1: same-subject sections must use distinct rooms (1 duplicate room assignment(s))</w:t>
            </w:r>
          </w:p>
        </w:tc>
        <w:tc>
          <w:tcPr>
            <w:tcW w:w="2160" w:type="dxa"/>
          </w:tcPr>
          <w:p w14:paraId="1EB8B280"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EA49F15"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762D3B1E"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078049" w14:textId="77777777" w:rsidR="00CB44EE" w:rsidRDefault="00000000">
            <w:r>
              <w:t>Soft</w:t>
            </w:r>
          </w:p>
        </w:tc>
        <w:tc>
          <w:tcPr>
            <w:tcW w:w="2160" w:type="dxa"/>
          </w:tcPr>
          <w:p w14:paraId="2CD12B31" w14:textId="77777777" w:rsidR="00CB44EE" w:rsidRDefault="00000000">
            <w:pPr>
              <w:cnfStyle w:val="000000010000" w:firstRow="0" w:lastRow="0" w:firstColumn="0" w:lastColumn="0" w:oddVBand="0" w:evenVBand="0" w:oddHBand="0" w:evenHBand="1" w:firstRowFirstColumn="0" w:firstRowLastColumn="0" w:lastRowFirstColumn="0" w:lastRowLastColumn="0"/>
            </w:pPr>
            <w:r>
              <w:t xml:space="preserve">Student #Y4A_016 has back-to-back exams: IT 199 </w:t>
            </w:r>
            <w:r>
              <w:lastRenderedPageBreak/>
              <w:t>Capstone 1 (IV-A) then ITE 19 Competency Appraisal (IV-A) with no break</w:t>
            </w:r>
          </w:p>
        </w:tc>
        <w:tc>
          <w:tcPr>
            <w:tcW w:w="2160" w:type="dxa"/>
          </w:tcPr>
          <w:p w14:paraId="6F72B2E4" w14:textId="77777777" w:rsidR="00CB44EE" w:rsidRDefault="00000000">
            <w:pPr>
              <w:cnfStyle w:val="000000010000" w:firstRow="0" w:lastRow="0" w:firstColumn="0" w:lastColumn="0" w:oddVBand="0" w:evenVBand="0" w:oddHBand="0" w:evenHBand="1" w:firstRowFirstColumn="0" w:firstRowLastColumn="0" w:lastRowFirstColumn="0" w:lastRowLastColumn="0"/>
            </w:pPr>
            <w:r>
              <w:lastRenderedPageBreak/>
              <w:t>1</w:t>
            </w:r>
          </w:p>
        </w:tc>
        <w:tc>
          <w:tcPr>
            <w:tcW w:w="2160" w:type="dxa"/>
          </w:tcPr>
          <w:p w14:paraId="1E45C898"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63D4FF4B"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41EE2D" w14:textId="77777777" w:rsidR="00CB44EE" w:rsidRDefault="00000000">
            <w:r>
              <w:t>Soft</w:t>
            </w:r>
          </w:p>
        </w:tc>
        <w:tc>
          <w:tcPr>
            <w:tcW w:w="2160" w:type="dxa"/>
          </w:tcPr>
          <w:p w14:paraId="3C5B0CFD"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#Y4A_016 has back-to-back exams: ITE 19 Competency Appraisal (IV-A) then PROFEL 3 Prof Elective 3 (IV-A) with no break</w:t>
            </w:r>
          </w:p>
        </w:tc>
        <w:tc>
          <w:tcPr>
            <w:tcW w:w="2160" w:type="dxa"/>
          </w:tcPr>
          <w:p w14:paraId="0C0E1B2F"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4358250"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4CB5A7C7"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52BDFA" w14:textId="77777777" w:rsidR="00CB44EE" w:rsidRDefault="00000000">
            <w:r>
              <w:t>Soft</w:t>
            </w:r>
          </w:p>
        </w:tc>
        <w:tc>
          <w:tcPr>
            <w:tcW w:w="2160" w:type="dxa"/>
          </w:tcPr>
          <w:p w14:paraId="6A4F28F0"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#Y4A_019 has back-to-back exams: IT 199 Capstone 1 (IV-A) then ITE 19 Competency Appraisal (IV-A) with no break</w:t>
            </w:r>
          </w:p>
        </w:tc>
        <w:tc>
          <w:tcPr>
            <w:tcW w:w="2160" w:type="dxa"/>
          </w:tcPr>
          <w:p w14:paraId="79E2689C"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7DD41850"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46315519"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F25ABA" w14:textId="77777777" w:rsidR="00CB44EE" w:rsidRDefault="00000000">
            <w:r>
              <w:t>Soft</w:t>
            </w:r>
          </w:p>
        </w:tc>
        <w:tc>
          <w:tcPr>
            <w:tcW w:w="2160" w:type="dxa"/>
          </w:tcPr>
          <w:p w14:paraId="3F8F7ED1"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#Y4A_019 has back-to-back exams: ITE 19 Competency Appraisal (IV-A) then PROFEL 3 Prof Elective 3 (IV-A) with no break</w:t>
            </w:r>
          </w:p>
        </w:tc>
        <w:tc>
          <w:tcPr>
            <w:tcW w:w="2160" w:type="dxa"/>
          </w:tcPr>
          <w:p w14:paraId="7F00EB78"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615648BD"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338DB0A6"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9A8323" w14:textId="77777777" w:rsidR="00CB44EE" w:rsidRDefault="00000000">
            <w:r>
              <w:t>Soft</w:t>
            </w:r>
          </w:p>
        </w:tc>
        <w:tc>
          <w:tcPr>
            <w:tcW w:w="2160" w:type="dxa"/>
          </w:tcPr>
          <w:p w14:paraId="5BA5B47F"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#Y4A_020 has back-to-back exams: IT 199 Capstone 1 (IV-A) then ITE 19 Competency Appraisal (IV-A) with no break</w:t>
            </w:r>
          </w:p>
        </w:tc>
        <w:tc>
          <w:tcPr>
            <w:tcW w:w="2160" w:type="dxa"/>
          </w:tcPr>
          <w:p w14:paraId="7F0A63CB"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4CA36605"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2ABEE84F"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BE9A2F" w14:textId="77777777" w:rsidR="00CB44EE" w:rsidRDefault="00000000">
            <w:r>
              <w:t>Soft</w:t>
            </w:r>
          </w:p>
        </w:tc>
        <w:tc>
          <w:tcPr>
            <w:tcW w:w="2160" w:type="dxa"/>
          </w:tcPr>
          <w:p w14:paraId="742DDAA8"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#Y4A_020 has back-to-back exams: ITE 19 Competency Appraisal (IV-A) then PROFEL 3 Prof Elective 3 (IV-A) with no break</w:t>
            </w:r>
          </w:p>
        </w:tc>
        <w:tc>
          <w:tcPr>
            <w:tcW w:w="2160" w:type="dxa"/>
          </w:tcPr>
          <w:p w14:paraId="1E2A5A37"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59D3BB22"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7BB33FA0"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E2FA2F" w14:textId="77777777" w:rsidR="00CB44EE" w:rsidRDefault="00000000">
            <w:r>
              <w:t>Soft</w:t>
            </w:r>
          </w:p>
        </w:tc>
        <w:tc>
          <w:tcPr>
            <w:tcW w:w="2160" w:type="dxa"/>
          </w:tcPr>
          <w:p w14:paraId="36A4D4F6" w14:textId="77777777" w:rsidR="00CB44EE" w:rsidRDefault="00000000">
            <w:pPr>
              <w:cnfStyle w:val="000000010000" w:firstRow="0" w:lastRow="0" w:firstColumn="0" w:lastColumn="0" w:oddVBand="0" w:evenVBand="0" w:oddHBand="0" w:evenHBand="1" w:firstRowFirstColumn="0" w:firstRowLastColumn="0" w:lastRowFirstColumn="0" w:lastRowLastColumn="0"/>
            </w:pPr>
            <w:r>
              <w:t xml:space="preserve">Student #Y4A_001 has back-to-back </w:t>
            </w:r>
            <w:r>
              <w:lastRenderedPageBreak/>
              <w:t>exams: IT 199 Capstone 1 (IV-A) then ITE 19 Competency Appraisal (IV-A) with no break</w:t>
            </w:r>
          </w:p>
        </w:tc>
        <w:tc>
          <w:tcPr>
            <w:tcW w:w="2160" w:type="dxa"/>
          </w:tcPr>
          <w:p w14:paraId="6C8AACD1" w14:textId="77777777" w:rsidR="00CB44EE" w:rsidRDefault="00000000">
            <w:pPr>
              <w:cnfStyle w:val="000000010000" w:firstRow="0" w:lastRow="0" w:firstColumn="0" w:lastColumn="0" w:oddVBand="0" w:evenVBand="0" w:oddHBand="0" w:evenHBand="1" w:firstRowFirstColumn="0" w:firstRowLastColumn="0" w:lastRowFirstColumn="0" w:lastRowLastColumn="0"/>
            </w:pPr>
            <w:r>
              <w:lastRenderedPageBreak/>
              <w:t>1</w:t>
            </w:r>
          </w:p>
        </w:tc>
        <w:tc>
          <w:tcPr>
            <w:tcW w:w="2160" w:type="dxa"/>
          </w:tcPr>
          <w:p w14:paraId="1F14CAC2"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74401879"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9CE473" w14:textId="77777777" w:rsidR="00CB44EE" w:rsidRDefault="00000000">
            <w:r>
              <w:t>Soft</w:t>
            </w:r>
          </w:p>
        </w:tc>
        <w:tc>
          <w:tcPr>
            <w:tcW w:w="2160" w:type="dxa"/>
          </w:tcPr>
          <w:p w14:paraId="6BF4C50D"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#Y4A_001 has back-to-back exams: ITE 19 Competency Appraisal (IV-A) then PROFEL 3 Prof Elective 3 (IV-A) with no break</w:t>
            </w:r>
          </w:p>
        </w:tc>
        <w:tc>
          <w:tcPr>
            <w:tcW w:w="2160" w:type="dxa"/>
          </w:tcPr>
          <w:p w14:paraId="2838632F"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641C570"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5A7CC3F6"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F7E266" w14:textId="77777777" w:rsidR="00CB44EE" w:rsidRDefault="00000000">
            <w:r>
              <w:t>Soft</w:t>
            </w:r>
          </w:p>
        </w:tc>
        <w:tc>
          <w:tcPr>
            <w:tcW w:w="2160" w:type="dxa"/>
          </w:tcPr>
          <w:p w14:paraId="15B55A6B"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#Y4A_004 has back-to-back exams: IT 199 Capstone 1 (IV-A) then ITE 19 Competency Appraisal (IV-A) with no break</w:t>
            </w:r>
          </w:p>
        </w:tc>
        <w:tc>
          <w:tcPr>
            <w:tcW w:w="2160" w:type="dxa"/>
          </w:tcPr>
          <w:p w14:paraId="695A7BE8"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4F506698"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65FDF4C9"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76A009" w14:textId="77777777" w:rsidR="00CB44EE" w:rsidRDefault="00000000">
            <w:r>
              <w:t>Soft</w:t>
            </w:r>
          </w:p>
        </w:tc>
        <w:tc>
          <w:tcPr>
            <w:tcW w:w="2160" w:type="dxa"/>
          </w:tcPr>
          <w:p w14:paraId="04E67A26"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#Y4A_004 has back-to-back exams: ITE 19 Competency Appraisal (IV-A) then PROFEL 3 Prof Elective 3 (IV-A) with no break</w:t>
            </w:r>
          </w:p>
        </w:tc>
        <w:tc>
          <w:tcPr>
            <w:tcW w:w="2160" w:type="dxa"/>
          </w:tcPr>
          <w:p w14:paraId="18E8C778"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3538FAE5"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36D61572"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A4BBCD" w14:textId="77777777" w:rsidR="00CB44EE" w:rsidRDefault="00000000">
            <w:r>
              <w:t>Soft</w:t>
            </w:r>
          </w:p>
        </w:tc>
        <w:tc>
          <w:tcPr>
            <w:tcW w:w="2160" w:type="dxa"/>
          </w:tcPr>
          <w:p w14:paraId="7CC5A02E"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#Y4A_012 has back-to-back exams: IT 199 Capstone 1 (IV-A) then ITE 19 Competency Appraisal (IV-A) with no break</w:t>
            </w:r>
          </w:p>
        </w:tc>
        <w:tc>
          <w:tcPr>
            <w:tcW w:w="2160" w:type="dxa"/>
          </w:tcPr>
          <w:p w14:paraId="449EF674"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21618FCB"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5BD7ECC0"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0180D1" w14:textId="77777777" w:rsidR="00CB44EE" w:rsidRDefault="00000000">
            <w:r>
              <w:t>Soft</w:t>
            </w:r>
          </w:p>
        </w:tc>
        <w:tc>
          <w:tcPr>
            <w:tcW w:w="2160" w:type="dxa"/>
          </w:tcPr>
          <w:p w14:paraId="2AB7B9EE"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#Y4A_012 has back-to-back exams: ITE 19 Competency Appraisal (IV-A) then PROFEL 3 Prof Elective 3 (IV-A) with no break</w:t>
            </w:r>
          </w:p>
        </w:tc>
        <w:tc>
          <w:tcPr>
            <w:tcW w:w="2160" w:type="dxa"/>
          </w:tcPr>
          <w:p w14:paraId="6564976E"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5F124B19"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3434D27B"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A26675" w14:textId="77777777" w:rsidR="00CB44EE" w:rsidRDefault="00000000">
            <w:r>
              <w:t>Soft</w:t>
            </w:r>
          </w:p>
        </w:tc>
        <w:tc>
          <w:tcPr>
            <w:tcW w:w="2160" w:type="dxa"/>
          </w:tcPr>
          <w:p w14:paraId="42414EC6" w14:textId="77777777" w:rsidR="00CB44EE" w:rsidRDefault="00000000">
            <w:pPr>
              <w:cnfStyle w:val="000000010000" w:firstRow="0" w:lastRow="0" w:firstColumn="0" w:lastColumn="0" w:oddVBand="0" w:evenVBand="0" w:oddHBand="0" w:evenHBand="1" w:firstRowFirstColumn="0" w:firstRowLastColumn="0" w:lastRowFirstColumn="0" w:lastRowLastColumn="0"/>
            </w:pPr>
            <w:r>
              <w:t xml:space="preserve">Student #Y4A_017 </w:t>
            </w:r>
            <w:r>
              <w:lastRenderedPageBreak/>
              <w:t>has back-to-back exams: IT 199 Capstone 1 (IV-A) then ITE 19 Competency Appraisal (IV-A) with no break</w:t>
            </w:r>
          </w:p>
        </w:tc>
        <w:tc>
          <w:tcPr>
            <w:tcW w:w="2160" w:type="dxa"/>
          </w:tcPr>
          <w:p w14:paraId="5E77EB94" w14:textId="77777777" w:rsidR="00CB44EE" w:rsidRDefault="00000000">
            <w:pPr>
              <w:cnfStyle w:val="000000010000" w:firstRow="0" w:lastRow="0" w:firstColumn="0" w:lastColumn="0" w:oddVBand="0" w:evenVBand="0" w:oddHBand="0" w:evenHBand="1" w:firstRowFirstColumn="0" w:firstRowLastColumn="0" w:lastRowFirstColumn="0" w:lastRowLastColumn="0"/>
            </w:pPr>
            <w:r>
              <w:lastRenderedPageBreak/>
              <w:t>1</w:t>
            </w:r>
          </w:p>
        </w:tc>
        <w:tc>
          <w:tcPr>
            <w:tcW w:w="2160" w:type="dxa"/>
          </w:tcPr>
          <w:p w14:paraId="39956AF4"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64028657"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7B893B" w14:textId="77777777" w:rsidR="00CB44EE" w:rsidRDefault="00000000">
            <w:r>
              <w:t>Soft</w:t>
            </w:r>
          </w:p>
        </w:tc>
        <w:tc>
          <w:tcPr>
            <w:tcW w:w="2160" w:type="dxa"/>
          </w:tcPr>
          <w:p w14:paraId="434C8063"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#Y4A_017 has back-to-back exams: ITE 19 Competency Appraisal (IV-A) then PROFEL 3 Prof Elective 3 (IV-A) with no break</w:t>
            </w:r>
          </w:p>
        </w:tc>
        <w:tc>
          <w:tcPr>
            <w:tcW w:w="2160" w:type="dxa"/>
          </w:tcPr>
          <w:p w14:paraId="68E63BA4"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638AEF13"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363F6528"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E89AA9" w14:textId="77777777" w:rsidR="00CB44EE" w:rsidRDefault="00000000">
            <w:r>
              <w:t>Soft</w:t>
            </w:r>
          </w:p>
        </w:tc>
        <w:tc>
          <w:tcPr>
            <w:tcW w:w="2160" w:type="dxa"/>
          </w:tcPr>
          <w:p w14:paraId="2982242E"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#Y4A_006 has back-to-back exams: IT 199 Capstone 1 (IV-A) then ITE 19 Competency Appraisal (IV-A) with no break</w:t>
            </w:r>
          </w:p>
        </w:tc>
        <w:tc>
          <w:tcPr>
            <w:tcW w:w="2160" w:type="dxa"/>
          </w:tcPr>
          <w:p w14:paraId="00B2C9F0"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65F9ABC4"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312AFF46"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188480" w14:textId="77777777" w:rsidR="00CB44EE" w:rsidRDefault="00000000">
            <w:r>
              <w:t>Soft</w:t>
            </w:r>
          </w:p>
        </w:tc>
        <w:tc>
          <w:tcPr>
            <w:tcW w:w="2160" w:type="dxa"/>
          </w:tcPr>
          <w:p w14:paraId="7C9FFB96" w14:textId="77777777" w:rsidR="00CB44EE" w:rsidRDefault="00000000">
            <w:pPr>
              <w:cnfStyle w:val="000000100000" w:firstRow="0" w:lastRow="0" w:firstColumn="0" w:lastColumn="0" w:oddVBand="0" w:evenVBand="0" w:oddHBand="1" w:evenHBand="0" w:firstRowFirstColumn="0" w:firstRowLastColumn="0" w:lastRowFirstColumn="0" w:lastRowLastColumn="0"/>
            </w:pPr>
            <w:r>
              <w:t>Other minor soft violations (355 types)</w:t>
            </w:r>
          </w:p>
        </w:tc>
        <w:tc>
          <w:tcPr>
            <w:tcW w:w="2160" w:type="dxa"/>
          </w:tcPr>
          <w:p w14:paraId="2083A893" w14:textId="77777777" w:rsidR="00CB44EE" w:rsidRDefault="00000000">
            <w:pPr>
              <w:cnfStyle w:val="000000100000" w:firstRow="0" w:lastRow="0" w:firstColumn="0" w:lastColumn="0" w:oddVBand="0" w:evenVBand="0" w:oddHBand="1" w:evenHBand="0" w:firstRowFirstColumn="0" w:firstRowLastColumn="0" w:lastRowFirstColumn="0" w:lastRowLastColumn="0"/>
            </w:pPr>
            <w:r>
              <w:t>355</w:t>
            </w:r>
          </w:p>
        </w:tc>
        <w:tc>
          <w:tcPr>
            <w:tcW w:w="2160" w:type="dxa"/>
          </w:tcPr>
          <w:p w14:paraId="75E6C546" w14:textId="77777777" w:rsidR="00CB44EE" w:rsidRDefault="00000000">
            <w:pPr>
              <w:cnfStyle w:val="000000100000" w:firstRow="0" w:lastRow="0" w:firstColumn="0" w:lastColumn="0" w:oddVBand="0" w:evenVBand="0" w:oddHBand="1" w:evenHBand="0" w:firstRowFirstColumn="0" w:firstRowLastColumn="0" w:lastRowFirstColumn="0" w:lastRowLastColumn="0"/>
            </w:pPr>
            <w:r>
              <w:t>92.2%</w:t>
            </w:r>
          </w:p>
        </w:tc>
      </w:tr>
    </w:tbl>
    <w:p w14:paraId="598FE92F" w14:textId="3A2422EE" w:rsidR="00CB44EE" w:rsidRDefault="00000000">
      <w:r>
        <w:t>Table 6 provides a detailed look at the specific rules broken by the Hybrid Genetic and Constraint-Based Algorithm during its best run. It categorizes each conflict, showing exactly which hard constraints (critical failures) and soft constraints (preferences) were most frequently violated.</w:t>
      </w:r>
    </w:p>
    <w:p w14:paraId="00F1983B" w14:textId="77777777" w:rsidR="00CB44EE" w:rsidRDefault="00CB44EE"/>
    <w:p w14:paraId="4F69AEFA" w14:textId="77777777" w:rsidR="00CB44EE" w:rsidRDefault="00000000">
      <w:pPr>
        <w:pStyle w:val="Heading2"/>
      </w:pPr>
      <w:r>
        <w:t>Table 7: Constraint Satisfaction Problem Violation Breakdown</w:t>
      </w:r>
    </w:p>
    <w:p w14:paraId="246A98B8" w14:textId="77777777" w:rsidR="00CB44EE" w:rsidRDefault="00000000">
      <w:r>
        <w:rPr>
          <w:b/>
        </w:rPr>
        <w:t>Execution Time: 0.006 seconds</w:t>
      </w:r>
      <w:r>
        <w:rPr>
          <w:b/>
        </w:rPr>
        <w:br/>
      </w:r>
    </w:p>
    <w:tbl>
      <w:tblPr>
        <w:tblStyle w:val="LightGrid-Accent1"/>
        <w:tblW w:w="0" w:type="auto"/>
        <w:jc w:val="center"/>
        <w:tblLook w:val="04A0" w:firstRow="1" w:lastRow="0" w:firstColumn="1" w:lastColumn="0" w:noHBand="0" w:noVBand="1"/>
      </w:tblPr>
      <w:tblGrid>
        <w:gridCol w:w="2160"/>
        <w:gridCol w:w="2160"/>
        <w:gridCol w:w="2160"/>
        <w:gridCol w:w="2160"/>
      </w:tblGrid>
      <w:tr w:rsidR="00CB44EE" w14:paraId="5D226F5E" w14:textId="77777777" w:rsidTr="00CB44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719F5D" w14:textId="77777777" w:rsidR="00CB44EE" w:rsidRDefault="00000000">
            <w:r>
              <w:t>Category</w:t>
            </w:r>
          </w:p>
        </w:tc>
        <w:tc>
          <w:tcPr>
            <w:tcW w:w="2160" w:type="dxa"/>
          </w:tcPr>
          <w:p w14:paraId="29FB886E" w14:textId="77777777" w:rsidR="00CB44EE" w:rsidRDefault="00000000">
            <w:pPr>
              <w:cnfStyle w:val="100000000000" w:firstRow="1" w:lastRow="0" w:firstColumn="0" w:lastColumn="0" w:oddVBand="0" w:evenVBand="0" w:oddHBand="0" w:evenHBand="0" w:firstRowFirstColumn="0" w:firstRowLastColumn="0" w:lastRowFirstColumn="0" w:lastRowLastColumn="0"/>
            </w:pPr>
            <w:r>
              <w:t>Violation Description</w:t>
            </w:r>
          </w:p>
        </w:tc>
        <w:tc>
          <w:tcPr>
            <w:tcW w:w="2160" w:type="dxa"/>
          </w:tcPr>
          <w:p w14:paraId="31ADAF0A" w14:textId="77777777" w:rsidR="00CB44EE" w:rsidRDefault="00000000">
            <w:pPr>
              <w:cnfStyle w:val="100000000000" w:firstRow="1" w:lastRow="0" w:firstColumn="0" w:lastColumn="0" w:oddVBand="0" w:evenVBand="0" w:oddHBand="0" w:evenHBand="0" w:firstRowFirstColumn="0" w:firstRowLastColumn="0" w:lastRowFirstColumn="0" w:lastRowLastColumn="0"/>
            </w:pPr>
            <w:r>
              <w:t>Count</w:t>
            </w:r>
          </w:p>
        </w:tc>
        <w:tc>
          <w:tcPr>
            <w:tcW w:w="2160" w:type="dxa"/>
          </w:tcPr>
          <w:p w14:paraId="6F20EC9E" w14:textId="77777777" w:rsidR="00CB44EE" w:rsidRDefault="00000000">
            <w:pPr>
              <w:cnfStyle w:val="100000000000" w:firstRow="1" w:lastRow="0" w:firstColumn="0" w:lastColumn="0" w:oddVBand="0" w:evenVBand="0" w:oddHBand="0" w:evenHBand="0" w:firstRowFirstColumn="0" w:firstRowLastColumn="0" w:lastRowFirstColumn="0" w:lastRowLastColumn="0"/>
            </w:pPr>
            <w:r>
              <w:t>% of Total</w:t>
            </w:r>
          </w:p>
        </w:tc>
      </w:tr>
      <w:tr w:rsidR="00CB44EE" w14:paraId="0332F060"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1760AA" w14:textId="77777777" w:rsidR="00CB44EE" w:rsidRDefault="00000000">
            <w:r>
              <w:t>Hard</w:t>
            </w:r>
          </w:p>
        </w:tc>
        <w:tc>
          <w:tcPr>
            <w:tcW w:w="2160" w:type="dxa"/>
          </w:tcPr>
          <w:p w14:paraId="54E4025E"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IT104_S: sections are in 3 different timeslots (must be 1)</w:t>
            </w:r>
          </w:p>
        </w:tc>
        <w:tc>
          <w:tcPr>
            <w:tcW w:w="2160" w:type="dxa"/>
          </w:tcPr>
          <w:p w14:paraId="4A3BBB38"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708A42D6"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12F16247"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3C4440" w14:textId="77777777" w:rsidR="00CB44EE" w:rsidRDefault="00000000">
            <w:r>
              <w:t>Hard</w:t>
            </w:r>
          </w:p>
        </w:tc>
        <w:tc>
          <w:tcPr>
            <w:tcW w:w="2160" w:type="dxa"/>
          </w:tcPr>
          <w:p w14:paraId="27133FFE"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IT112_C: sections are in 2 different timeslots (must be 1)</w:t>
            </w:r>
          </w:p>
        </w:tc>
        <w:tc>
          <w:tcPr>
            <w:tcW w:w="2160" w:type="dxa"/>
          </w:tcPr>
          <w:p w14:paraId="288ABD9B"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6D989DFA"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11B3CF72"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540B58" w14:textId="77777777" w:rsidR="00CB44EE" w:rsidRDefault="00000000">
            <w:r>
              <w:t>Hard</w:t>
            </w:r>
          </w:p>
        </w:tc>
        <w:tc>
          <w:tcPr>
            <w:tcW w:w="2160" w:type="dxa"/>
          </w:tcPr>
          <w:p w14:paraId="204408BC" w14:textId="77777777" w:rsidR="00CB44EE" w:rsidRDefault="00000000">
            <w:pPr>
              <w:cnfStyle w:val="000000100000" w:firstRow="0" w:lastRow="0" w:firstColumn="0" w:lastColumn="0" w:oddVBand="0" w:evenVBand="0" w:oddHBand="1" w:evenHBand="0" w:firstRowFirstColumn="0" w:firstRowLastColumn="0" w:lastRowFirstColumn="0" w:lastRowLastColumn="0"/>
            </w:pPr>
            <w:r>
              <w:t xml:space="preserve">Group IT113_G: </w:t>
            </w:r>
            <w:r>
              <w:lastRenderedPageBreak/>
              <w:t>sections are in 2 different timeslots (must be 1)</w:t>
            </w:r>
          </w:p>
        </w:tc>
        <w:tc>
          <w:tcPr>
            <w:tcW w:w="2160" w:type="dxa"/>
          </w:tcPr>
          <w:p w14:paraId="6D0FDEFF" w14:textId="77777777" w:rsidR="00CB44EE" w:rsidRDefault="00000000">
            <w:pPr>
              <w:cnfStyle w:val="000000100000" w:firstRow="0" w:lastRow="0" w:firstColumn="0" w:lastColumn="0" w:oddVBand="0" w:evenVBand="0" w:oddHBand="1" w:evenHBand="0" w:firstRowFirstColumn="0" w:firstRowLastColumn="0" w:lastRowFirstColumn="0" w:lastRowLastColumn="0"/>
            </w:pPr>
            <w:r>
              <w:lastRenderedPageBreak/>
              <w:t>1</w:t>
            </w:r>
          </w:p>
        </w:tc>
        <w:tc>
          <w:tcPr>
            <w:tcW w:w="2160" w:type="dxa"/>
          </w:tcPr>
          <w:p w14:paraId="14EAE083"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28DD10D0"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29F153" w14:textId="77777777" w:rsidR="00CB44EE" w:rsidRDefault="00000000">
            <w:r>
              <w:t>Hard</w:t>
            </w:r>
          </w:p>
        </w:tc>
        <w:tc>
          <w:tcPr>
            <w:tcW w:w="2160" w:type="dxa"/>
          </w:tcPr>
          <w:p w14:paraId="761BDDBB"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ITE14_B: sections are in 3 different timeslots (must be 1)</w:t>
            </w:r>
          </w:p>
        </w:tc>
        <w:tc>
          <w:tcPr>
            <w:tcW w:w="2160" w:type="dxa"/>
          </w:tcPr>
          <w:p w14:paraId="2616544F"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41AD1A77"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43EA13F9"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DABD46" w14:textId="77777777" w:rsidR="00CB44EE" w:rsidRDefault="00000000">
            <w:r>
              <w:t>Hard</w:t>
            </w:r>
          </w:p>
        </w:tc>
        <w:tc>
          <w:tcPr>
            <w:tcW w:w="2160" w:type="dxa"/>
          </w:tcPr>
          <w:p w14:paraId="399C0BBC"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ITE19_B: sections are in 2 different timeslots (must be 1)</w:t>
            </w:r>
          </w:p>
        </w:tc>
        <w:tc>
          <w:tcPr>
            <w:tcW w:w="2160" w:type="dxa"/>
          </w:tcPr>
          <w:p w14:paraId="327AF4F4"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3213FD52"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4BE37EE3"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0D017D" w14:textId="77777777" w:rsidR="00CB44EE" w:rsidRDefault="00000000">
            <w:r>
              <w:t>Hard</w:t>
            </w:r>
          </w:p>
        </w:tc>
        <w:tc>
          <w:tcPr>
            <w:tcW w:w="2160" w:type="dxa"/>
          </w:tcPr>
          <w:p w14:paraId="3BFEDD92"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PROF4_V: sections are in 2 different timeslots (must be 1)</w:t>
            </w:r>
          </w:p>
        </w:tc>
        <w:tc>
          <w:tcPr>
            <w:tcW w:w="2160" w:type="dxa"/>
          </w:tcPr>
          <w:p w14:paraId="3B86F69E"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43AFD74D"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566F1220"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87A31A" w14:textId="77777777" w:rsidR="00CB44EE" w:rsidRDefault="00000000">
            <w:r>
              <w:t>Hard</w:t>
            </w:r>
          </w:p>
        </w:tc>
        <w:tc>
          <w:tcPr>
            <w:tcW w:w="2160" w:type="dxa"/>
          </w:tcPr>
          <w:p w14:paraId="7B891813"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IT106_T: sections are in 3 different timeslots (must be 1)</w:t>
            </w:r>
          </w:p>
        </w:tc>
        <w:tc>
          <w:tcPr>
            <w:tcW w:w="2160" w:type="dxa"/>
          </w:tcPr>
          <w:p w14:paraId="556D8604"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65BB1DB2"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22393128"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173501" w14:textId="77777777" w:rsidR="00CB44EE" w:rsidRDefault="00000000">
            <w:r>
              <w:t>Hard</w:t>
            </w:r>
          </w:p>
        </w:tc>
        <w:tc>
          <w:tcPr>
            <w:tcW w:w="2160" w:type="dxa"/>
          </w:tcPr>
          <w:p w14:paraId="5B597055"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CSC104_C: sections are in 2 different timeslots (must be 1)</w:t>
            </w:r>
          </w:p>
        </w:tc>
        <w:tc>
          <w:tcPr>
            <w:tcW w:w="2160" w:type="dxa"/>
          </w:tcPr>
          <w:p w14:paraId="11374838"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0DA4FEF"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038544F7"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1FA141" w14:textId="77777777" w:rsidR="00CB44EE" w:rsidRDefault="00000000">
            <w:r>
              <w:t>Hard</w:t>
            </w:r>
          </w:p>
        </w:tc>
        <w:tc>
          <w:tcPr>
            <w:tcW w:w="2160" w:type="dxa"/>
          </w:tcPr>
          <w:p w14:paraId="6379E64B"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IT198_P: sections are in 2 different timeslots (must be 1)</w:t>
            </w:r>
          </w:p>
        </w:tc>
        <w:tc>
          <w:tcPr>
            <w:tcW w:w="2160" w:type="dxa"/>
          </w:tcPr>
          <w:p w14:paraId="5684C77A"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3EE5734E"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07DE8DEB"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B3721A" w14:textId="77777777" w:rsidR="00CB44EE" w:rsidRDefault="00000000">
            <w:r>
              <w:t>Hard</w:t>
            </w:r>
          </w:p>
        </w:tc>
        <w:tc>
          <w:tcPr>
            <w:tcW w:w="2160" w:type="dxa"/>
          </w:tcPr>
          <w:p w14:paraId="412D1607"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IT199_P: sections are in 2 different timeslots (must be 1)</w:t>
            </w:r>
          </w:p>
        </w:tc>
        <w:tc>
          <w:tcPr>
            <w:tcW w:w="2160" w:type="dxa"/>
          </w:tcPr>
          <w:p w14:paraId="79B2E86D"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5F8B8E4A"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30AC0B2F"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F72C76" w14:textId="77777777" w:rsidR="00CB44EE" w:rsidRDefault="00000000">
            <w:r>
              <w:t>Hard</w:t>
            </w:r>
          </w:p>
        </w:tc>
        <w:tc>
          <w:tcPr>
            <w:tcW w:w="2160" w:type="dxa"/>
          </w:tcPr>
          <w:p w14:paraId="48719EA2"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ITE18_H: sections are in 3 different timeslots (must be 1)</w:t>
            </w:r>
          </w:p>
        </w:tc>
        <w:tc>
          <w:tcPr>
            <w:tcW w:w="2160" w:type="dxa"/>
          </w:tcPr>
          <w:p w14:paraId="49DF78C1"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D285E08"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0BF3353B"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35DF57" w14:textId="77777777" w:rsidR="00CB44EE" w:rsidRDefault="00000000">
            <w:r>
              <w:t>Hard</w:t>
            </w:r>
          </w:p>
        </w:tc>
        <w:tc>
          <w:tcPr>
            <w:tcW w:w="2160" w:type="dxa"/>
          </w:tcPr>
          <w:p w14:paraId="54C60191"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PROF3_Esc3: sections are in 3 different timeslots (must be 1)</w:t>
            </w:r>
          </w:p>
        </w:tc>
        <w:tc>
          <w:tcPr>
            <w:tcW w:w="2160" w:type="dxa"/>
          </w:tcPr>
          <w:p w14:paraId="4B370645"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8F862CE"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17EFD4F0"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4DDB59" w14:textId="77777777" w:rsidR="00CB44EE" w:rsidRDefault="00000000">
            <w:r>
              <w:t>Hard</w:t>
            </w:r>
          </w:p>
        </w:tc>
        <w:tc>
          <w:tcPr>
            <w:tcW w:w="2160" w:type="dxa"/>
          </w:tcPr>
          <w:p w14:paraId="21E4A0AD"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ITE18_L1: sections are in 2 different timeslots (must be 1)</w:t>
            </w:r>
          </w:p>
        </w:tc>
        <w:tc>
          <w:tcPr>
            <w:tcW w:w="2160" w:type="dxa"/>
          </w:tcPr>
          <w:p w14:paraId="5AF4E14A"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7F73C8EB"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556F9EE6"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C8AE83" w14:textId="77777777" w:rsidR="00CB44EE" w:rsidRDefault="00000000">
            <w:r>
              <w:t>Hard</w:t>
            </w:r>
          </w:p>
        </w:tc>
        <w:tc>
          <w:tcPr>
            <w:tcW w:w="2160" w:type="dxa"/>
          </w:tcPr>
          <w:p w14:paraId="3BDBC1B0"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ITE16_L1: sections are in 2 different timeslots (must be 1)</w:t>
            </w:r>
          </w:p>
        </w:tc>
        <w:tc>
          <w:tcPr>
            <w:tcW w:w="2160" w:type="dxa"/>
          </w:tcPr>
          <w:p w14:paraId="78A25E91"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0812D485"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29B37A8C"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2FBA51" w14:textId="77777777" w:rsidR="00CB44EE" w:rsidRDefault="00000000">
            <w:r>
              <w:lastRenderedPageBreak/>
              <w:t>Hard</w:t>
            </w:r>
          </w:p>
        </w:tc>
        <w:tc>
          <w:tcPr>
            <w:tcW w:w="2160" w:type="dxa"/>
          </w:tcPr>
          <w:p w14:paraId="600B8A51"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IT101_L2: sections are in 3 different timeslots (must be 1)</w:t>
            </w:r>
          </w:p>
        </w:tc>
        <w:tc>
          <w:tcPr>
            <w:tcW w:w="2160" w:type="dxa"/>
          </w:tcPr>
          <w:p w14:paraId="35C63DE9"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141F07C"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58E1FF88"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711ADC" w14:textId="77777777" w:rsidR="00CB44EE" w:rsidRDefault="00000000">
            <w:r>
              <w:t>Hard</w:t>
            </w:r>
          </w:p>
        </w:tc>
        <w:tc>
          <w:tcPr>
            <w:tcW w:w="2160" w:type="dxa"/>
          </w:tcPr>
          <w:p w14:paraId="3F204722" w14:textId="77777777" w:rsidR="00CB44EE" w:rsidRDefault="00000000">
            <w:pPr>
              <w:cnfStyle w:val="000000010000" w:firstRow="0" w:lastRow="0" w:firstColumn="0" w:lastColumn="0" w:oddVBand="0" w:evenVBand="0" w:oddHBand="0" w:evenHBand="1" w:firstRowFirstColumn="0" w:firstRowLastColumn="0" w:lastRowFirstColumn="0" w:lastRowLastColumn="0"/>
            </w:pPr>
            <w:r>
              <w:t>Other minor hard violations (10 types)</w:t>
            </w:r>
          </w:p>
        </w:tc>
        <w:tc>
          <w:tcPr>
            <w:tcW w:w="2160" w:type="dxa"/>
          </w:tcPr>
          <w:p w14:paraId="5455BBB1" w14:textId="77777777" w:rsidR="00CB44EE" w:rsidRDefault="00000000">
            <w:pPr>
              <w:cnfStyle w:val="000000010000" w:firstRow="0" w:lastRow="0" w:firstColumn="0" w:lastColumn="0" w:oddVBand="0" w:evenVBand="0" w:oddHBand="0" w:evenHBand="1" w:firstRowFirstColumn="0" w:firstRowLastColumn="0" w:lastRowFirstColumn="0" w:lastRowLastColumn="0"/>
            </w:pPr>
            <w:r>
              <w:t>10</w:t>
            </w:r>
          </w:p>
        </w:tc>
        <w:tc>
          <w:tcPr>
            <w:tcW w:w="2160" w:type="dxa"/>
          </w:tcPr>
          <w:p w14:paraId="780E550E" w14:textId="77777777" w:rsidR="00CB44EE" w:rsidRDefault="00000000">
            <w:pPr>
              <w:cnfStyle w:val="000000010000" w:firstRow="0" w:lastRow="0" w:firstColumn="0" w:lastColumn="0" w:oddVBand="0" w:evenVBand="0" w:oddHBand="0" w:evenHBand="1" w:firstRowFirstColumn="0" w:firstRowLastColumn="0" w:lastRowFirstColumn="0" w:lastRowLastColumn="0"/>
            </w:pPr>
            <w:r>
              <w:t>2.2%</w:t>
            </w:r>
          </w:p>
        </w:tc>
      </w:tr>
      <w:tr w:rsidR="00CB44EE" w14:paraId="55422655"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14F193" w14:textId="77777777" w:rsidR="00CB44EE" w:rsidRDefault="00000000">
            <w:r>
              <w:t>Soft</w:t>
            </w:r>
          </w:p>
        </w:tc>
        <w:tc>
          <w:tcPr>
            <w:tcW w:w="2160" w:type="dxa"/>
          </w:tcPr>
          <w:p w14:paraId="4B848731"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#Y1C_025 has back-to-back exams: IT 104 Networking 1 (I-C) then ITE 13 Intermed Prog (I-C) with no break</w:t>
            </w:r>
          </w:p>
        </w:tc>
        <w:tc>
          <w:tcPr>
            <w:tcW w:w="2160" w:type="dxa"/>
          </w:tcPr>
          <w:p w14:paraId="36434721"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4E0C9F25"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2FBD542B"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C56730" w14:textId="77777777" w:rsidR="00CB44EE" w:rsidRDefault="00000000">
            <w:r>
              <w:t>Soft</w:t>
            </w:r>
          </w:p>
        </w:tc>
        <w:tc>
          <w:tcPr>
            <w:tcW w:w="2160" w:type="dxa"/>
          </w:tcPr>
          <w:p w14:paraId="6114943F"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#Y1C_003 has back-to-back exams: IT 104 Networking 1 (I-C) then ITE 13 Intermed Prog (I-C) with no break</w:t>
            </w:r>
          </w:p>
        </w:tc>
        <w:tc>
          <w:tcPr>
            <w:tcW w:w="2160" w:type="dxa"/>
          </w:tcPr>
          <w:p w14:paraId="6D881FBB"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A3649E3"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50F1611D"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52D323" w14:textId="77777777" w:rsidR="00CB44EE" w:rsidRDefault="00000000">
            <w:r>
              <w:t>Soft</w:t>
            </w:r>
          </w:p>
        </w:tc>
        <w:tc>
          <w:tcPr>
            <w:tcW w:w="2160" w:type="dxa"/>
          </w:tcPr>
          <w:p w14:paraId="3D7A8D34"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#Y1C_019 has back-to-back exams: IT 104 Networking 1 (I-C) then ITE 13 Intermed Prog (I-C) with no break</w:t>
            </w:r>
          </w:p>
        </w:tc>
        <w:tc>
          <w:tcPr>
            <w:tcW w:w="2160" w:type="dxa"/>
          </w:tcPr>
          <w:p w14:paraId="2187D32B"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72BCD2D6"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005FD498"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277BA9" w14:textId="77777777" w:rsidR="00CB44EE" w:rsidRDefault="00000000">
            <w:r>
              <w:t>Soft</w:t>
            </w:r>
          </w:p>
        </w:tc>
        <w:tc>
          <w:tcPr>
            <w:tcW w:w="2160" w:type="dxa"/>
          </w:tcPr>
          <w:p w14:paraId="20BFF257"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#Y1C_020 has back-to-back exams: IT 104 Networking 1 (I-C) then ITE 13 Intermed Prog (I-C) with no break</w:t>
            </w:r>
          </w:p>
        </w:tc>
        <w:tc>
          <w:tcPr>
            <w:tcW w:w="2160" w:type="dxa"/>
          </w:tcPr>
          <w:p w14:paraId="7EC0B550"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41F8C9BB"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73886949"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6B6D88" w14:textId="77777777" w:rsidR="00CB44EE" w:rsidRDefault="00000000">
            <w:r>
              <w:t>Soft</w:t>
            </w:r>
          </w:p>
        </w:tc>
        <w:tc>
          <w:tcPr>
            <w:tcW w:w="2160" w:type="dxa"/>
          </w:tcPr>
          <w:p w14:paraId="6F5601F3"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#Y1C_022 has back-to-back exams: IT 104 Networking 1 (I-C) then ITE 13 Intermed Prog (I-C) with no break</w:t>
            </w:r>
          </w:p>
        </w:tc>
        <w:tc>
          <w:tcPr>
            <w:tcW w:w="2160" w:type="dxa"/>
          </w:tcPr>
          <w:p w14:paraId="5195C621"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79DECDC1"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6B8F673C"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3BFF3E" w14:textId="77777777" w:rsidR="00CB44EE" w:rsidRDefault="00000000">
            <w:r>
              <w:t>Soft</w:t>
            </w:r>
          </w:p>
        </w:tc>
        <w:tc>
          <w:tcPr>
            <w:tcW w:w="2160" w:type="dxa"/>
          </w:tcPr>
          <w:p w14:paraId="3FBBD2C0" w14:textId="77777777" w:rsidR="00CB44EE" w:rsidRDefault="00000000">
            <w:pPr>
              <w:cnfStyle w:val="000000010000" w:firstRow="0" w:lastRow="0" w:firstColumn="0" w:lastColumn="0" w:oddVBand="0" w:evenVBand="0" w:oddHBand="0" w:evenHBand="1" w:firstRowFirstColumn="0" w:firstRowLastColumn="0" w:lastRowFirstColumn="0" w:lastRowLastColumn="0"/>
            </w:pPr>
            <w:r>
              <w:t xml:space="preserve">Student #Y1C_002 has back-to-back exams: IT 104 Networking 1 (I-C) then ITE 13 Intermed Prog (I-C) with no </w:t>
            </w:r>
            <w:r>
              <w:lastRenderedPageBreak/>
              <w:t>break</w:t>
            </w:r>
          </w:p>
        </w:tc>
        <w:tc>
          <w:tcPr>
            <w:tcW w:w="2160" w:type="dxa"/>
          </w:tcPr>
          <w:p w14:paraId="2390F8CD" w14:textId="77777777" w:rsidR="00CB44EE" w:rsidRDefault="00000000">
            <w:pPr>
              <w:cnfStyle w:val="000000010000" w:firstRow="0" w:lastRow="0" w:firstColumn="0" w:lastColumn="0" w:oddVBand="0" w:evenVBand="0" w:oddHBand="0" w:evenHBand="1" w:firstRowFirstColumn="0" w:firstRowLastColumn="0" w:lastRowFirstColumn="0" w:lastRowLastColumn="0"/>
            </w:pPr>
            <w:r>
              <w:lastRenderedPageBreak/>
              <w:t>1</w:t>
            </w:r>
          </w:p>
        </w:tc>
        <w:tc>
          <w:tcPr>
            <w:tcW w:w="2160" w:type="dxa"/>
          </w:tcPr>
          <w:p w14:paraId="0BA59D47"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6E69C946"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785CB5" w14:textId="77777777" w:rsidR="00CB44EE" w:rsidRDefault="00000000">
            <w:r>
              <w:t>Soft</w:t>
            </w:r>
          </w:p>
        </w:tc>
        <w:tc>
          <w:tcPr>
            <w:tcW w:w="2160" w:type="dxa"/>
          </w:tcPr>
          <w:p w14:paraId="5F898BF4"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#Y1C_016 has back-to-back exams: IT 104 Networking 1 (I-C) then ITE 13 Intermed Prog (I-C) with no break</w:t>
            </w:r>
          </w:p>
        </w:tc>
        <w:tc>
          <w:tcPr>
            <w:tcW w:w="2160" w:type="dxa"/>
          </w:tcPr>
          <w:p w14:paraId="3ACB07C0"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9F5311C"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1E259879"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5B74EB" w14:textId="77777777" w:rsidR="00CB44EE" w:rsidRDefault="00000000">
            <w:r>
              <w:t>Soft</w:t>
            </w:r>
          </w:p>
        </w:tc>
        <w:tc>
          <w:tcPr>
            <w:tcW w:w="2160" w:type="dxa"/>
          </w:tcPr>
          <w:p w14:paraId="2EA14A31"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#Y1C_011 has back-to-back exams: IT 104 Networking 1 (I-C) then ITE 13 Intermed Prog (I-C) with no break</w:t>
            </w:r>
          </w:p>
        </w:tc>
        <w:tc>
          <w:tcPr>
            <w:tcW w:w="2160" w:type="dxa"/>
          </w:tcPr>
          <w:p w14:paraId="7CA80626"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5500E387"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51905583"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57190C" w14:textId="77777777" w:rsidR="00CB44EE" w:rsidRDefault="00000000">
            <w:r>
              <w:t>Soft</w:t>
            </w:r>
          </w:p>
        </w:tc>
        <w:tc>
          <w:tcPr>
            <w:tcW w:w="2160" w:type="dxa"/>
          </w:tcPr>
          <w:p w14:paraId="5F68B8F3"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#Y1C_009 has back-to-back exams: IT 104 Networking 1 (I-C) then ITE 13 Intermed Prog (I-C) with no break</w:t>
            </w:r>
          </w:p>
        </w:tc>
        <w:tc>
          <w:tcPr>
            <w:tcW w:w="2160" w:type="dxa"/>
          </w:tcPr>
          <w:p w14:paraId="4F8C2914"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4F10C632"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33B39991"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2D6B44" w14:textId="77777777" w:rsidR="00CB44EE" w:rsidRDefault="00000000">
            <w:r>
              <w:t>Soft</w:t>
            </w:r>
          </w:p>
        </w:tc>
        <w:tc>
          <w:tcPr>
            <w:tcW w:w="2160" w:type="dxa"/>
          </w:tcPr>
          <w:p w14:paraId="4E78E007"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#Y1C_006 has back-to-back exams: IT 104 Networking 1 (I-C) then ITE 13 Intermed Prog (I-C) with no break</w:t>
            </w:r>
          </w:p>
        </w:tc>
        <w:tc>
          <w:tcPr>
            <w:tcW w:w="2160" w:type="dxa"/>
          </w:tcPr>
          <w:p w14:paraId="0E373B98"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77F601E5"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4403A3C2"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170E65" w14:textId="77777777" w:rsidR="00CB44EE" w:rsidRDefault="00000000">
            <w:r>
              <w:t>Soft</w:t>
            </w:r>
          </w:p>
        </w:tc>
        <w:tc>
          <w:tcPr>
            <w:tcW w:w="2160" w:type="dxa"/>
          </w:tcPr>
          <w:p w14:paraId="6B8FED70"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#Y1C_010 has back-to-back exams: IT 104 Networking 1 (I-C) then ITE 13 Intermed Prog (I-C) with no break</w:t>
            </w:r>
          </w:p>
        </w:tc>
        <w:tc>
          <w:tcPr>
            <w:tcW w:w="2160" w:type="dxa"/>
          </w:tcPr>
          <w:p w14:paraId="0B94DD19"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68F2C1D9"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6C05962F"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AE21F7" w14:textId="77777777" w:rsidR="00CB44EE" w:rsidRDefault="00000000">
            <w:r>
              <w:t>Soft</w:t>
            </w:r>
          </w:p>
        </w:tc>
        <w:tc>
          <w:tcPr>
            <w:tcW w:w="2160" w:type="dxa"/>
          </w:tcPr>
          <w:p w14:paraId="6559EE6C"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#Y1C_014 has back-to-back exams: IT 104 Networking 1 (I-C) then ITE 13 Intermed Prog (I-C) with no break</w:t>
            </w:r>
          </w:p>
        </w:tc>
        <w:tc>
          <w:tcPr>
            <w:tcW w:w="2160" w:type="dxa"/>
          </w:tcPr>
          <w:p w14:paraId="461CA271"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53909088"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5EE44AAB"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5F6EAE" w14:textId="77777777" w:rsidR="00CB44EE" w:rsidRDefault="00000000">
            <w:r>
              <w:t>Soft</w:t>
            </w:r>
          </w:p>
        </w:tc>
        <w:tc>
          <w:tcPr>
            <w:tcW w:w="2160" w:type="dxa"/>
          </w:tcPr>
          <w:p w14:paraId="4125C860" w14:textId="77777777" w:rsidR="00CB44EE" w:rsidRDefault="00000000">
            <w:pPr>
              <w:cnfStyle w:val="000000100000" w:firstRow="0" w:lastRow="0" w:firstColumn="0" w:lastColumn="0" w:oddVBand="0" w:evenVBand="0" w:oddHBand="1" w:evenHBand="0" w:firstRowFirstColumn="0" w:firstRowLastColumn="0" w:lastRowFirstColumn="0" w:lastRowLastColumn="0"/>
            </w:pPr>
            <w:r>
              <w:t xml:space="preserve">Student #Y1C_024 has back-to-back exams: IT 104 Networking 1 (I-C) </w:t>
            </w:r>
            <w:r>
              <w:lastRenderedPageBreak/>
              <w:t>then ITE 13 Intermed Prog (I-C) with no break</w:t>
            </w:r>
          </w:p>
        </w:tc>
        <w:tc>
          <w:tcPr>
            <w:tcW w:w="2160" w:type="dxa"/>
          </w:tcPr>
          <w:p w14:paraId="6184E96F" w14:textId="77777777" w:rsidR="00CB44EE" w:rsidRDefault="00000000">
            <w:pPr>
              <w:cnfStyle w:val="000000100000" w:firstRow="0" w:lastRow="0" w:firstColumn="0" w:lastColumn="0" w:oddVBand="0" w:evenVBand="0" w:oddHBand="1" w:evenHBand="0" w:firstRowFirstColumn="0" w:firstRowLastColumn="0" w:lastRowFirstColumn="0" w:lastRowLastColumn="0"/>
            </w:pPr>
            <w:r>
              <w:lastRenderedPageBreak/>
              <w:t>1</w:t>
            </w:r>
          </w:p>
        </w:tc>
        <w:tc>
          <w:tcPr>
            <w:tcW w:w="2160" w:type="dxa"/>
          </w:tcPr>
          <w:p w14:paraId="42FC2A01"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5C56AB4C"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1167F2" w14:textId="77777777" w:rsidR="00CB44EE" w:rsidRDefault="00000000">
            <w:r>
              <w:t>Soft</w:t>
            </w:r>
          </w:p>
        </w:tc>
        <w:tc>
          <w:tcPr>
            <w:tcW w:w="2160" w:type="dxa"/>
          </w:tcPr>
          <w:p w14:paraId="71CDA958"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#Y1C_004 has back-to-back exams: IT 104 Networking 1 (I-C) then ITE 13 Intermed Prog (I-C) with no break</w:t>
            </w:r>
          </w:p>
        </w:tc>
        <w:tc>
          <w:tcPr>
            <w:tcW w:w="2160" w:type="dxa"/>
          </w:tcPr>
          <w:p w14:paraId="79E68DAD"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CD617AB" w14:textId="77777777" w:rsidR="00CB44EE" w:rsidRDefault="00000000">
            <w:pPr>
              <w:cnfStyle w:val="000000010000" w:firstRow="0" w:lastRow="0" w:firstColumn="0" w:lastColumn="0" w:oddVBand="0" w:evenVBand="0" w:oddHBand="0" w:evenHBand="1" w:firstRowFirstColumn="0" w:firstRowLastColumn="0" w:lastRowFirstColumn="0" w:lastRowLastColumn="0"/>
            </w:pPr>
            <w:r>
              <w:t>0.2%</w:t>
            </w:r>
          </w:p>
        </w:tc>
      </w:tr>
      <w:tr w:rsidR="00CB44EE" w14:paraId="153E74C5"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F67AF3" w14:textId="77777777" w:rsidR="00CB44EE" w:rsidRDefault="00000000">
            <w:r>
              <w:t>Soft</w:t>
            </w:r>
          </w:p>
        </w:tc>
        <w:tc>
          <w:tcPr>
            <w:tcW w:w="2160" w:type="dxa"/>
          </w:tcPr>
          <w:p w14:paraId="21D764D1"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#Y1C_018 has back-to-back exams: IT 104 Networking 1 (I-C) then ITE 13 Intermed Prog (I-C) with no break</w:t>
            </w:r>
          </w:p>
        </w:tc>
        <w:tc>
          <w:tcPr>
            <w:tcW w:w="2160" w:type="dxa"/>
          </w:tcPr>
          <w:p w14:paraId="5F4363AA"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3753645F" w14:textId="77777777" w:rsidR="00CB44EE" w:rsidRDefault="00000000">
            <w:pPr>
              <w:cnfStyle w:val="000000100000" w:firstRow="0" w:lastRow="0" w:firstColumn="0" w:lastColumn="0" w:oddVBand="0" w:evenVBand="0" w:oddHBand="1" w:evenHBand="0" w:firstRowFirstColumn="0" w:firstRowLastColumn="0" w:lastRowFirstColumn="0" w:lastRowLastColumn="0"/>
            </w:pPr>
            <w:r>
              <w:t>0.2%</w:t>
            </w:r>
          </w:p>
        </w:tc>
      </w:tr>
      <w:tr w:rsidR="00CB44EE" w14:paraId="50F0D652"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125E65" w14:textId="77777777" w:rsidR="00CB44EE" w:rsidRDefault="00000000">
            <w:r>
              <w:t>Soft</w:t>
            </w:r>
          </w:p>
        </w:tc>
        <w:tc>
          <w:tcPr>
            <w:tcW w:w="2160" w:type="dxa"/>
          </w:tcPr>
          <w:p w14:paraId="13BBFE58" w14:textId="77777777" w:rsidR="00CB44EE" w:rsidRDefault="00000000">
            <w:pPr>
              <w:cnfStyle w:val="000000010000" w:firstRow="0" w:lastRow="0" w:firstColumn="0" w:lastColumn="0" w:oddVBand="0" w:evenVBand="0" w:oddHBand="0" w:evenHBand="1" w:firstRowFirstColumn="0" w:firstRowLastColumn="0" w:lastRowFirstColumn="0" w:lastRowLastColumn="0"/>
            </w:pPr>
            <w:r>
              <w:t>Other minor soft violations (405 types)</w:t>
            </w:r>
          </w:p>
        </w:tc>
        <w:tc>
          <w:tcPr>
            <w:tcW w:w="2160" w:type="dxa"/>
          </w:tcPr>
          <w:p w14:paraId="2E192B8B" w14:textId="77777777" w:rsidR="00CB44EE" w:rsidRDefault="00000000">
            <w:pPr>
              <w:cnfStyle w:val="000000010000" w:firstRow="0" w:lastRow="0" w:firstColumn="0" w:lastColumn="0" w:oddVBand="0" w:evenVBand="0" w:oddHBand="0" w:evenHBand="1" w:firstRowFirstColumn="0" w:firstRowLastColumn="0" w:lastRowFirstColumn="0" w:lastRowLastColumn="0"/>
            </w:pPr>
            <w:r>
              <w:t>405</w:t>
            </w:r>
          </w:p>
        </w:tc>
        <w:tc>
          <w:tcPr>
            <w:tcW w:w="2160" w:type="dxa"/>
          </w:tcPr>
          <w:p w14:paraId="16A84878" w14:textId="77777777" w:rsidR="00CB44EE" w:rsidRDefault="00000000">
            <w:pPr>
              <w:cnfStyle w:val="000000010000" w:firstRow="0" w:lastRow="0" w:firstColumn="0" w:lastColumn="0" w:oddVBand="0" w:evenVBand="0" w:oddHBand="0" w:evenHBand="1" w:firstRowFirstColumn="0" w:firstRowLastColumn="0" w:lastRowFirstColumn="0" w:lastRowLastColumn="0"/>
            </w:pPr>
            <w:r>
              <w:t>91.0%</w:t>
            </w:r>
          </w:p>
        </w:tc>
      </w:tr>
    </w:tbl>
    <w:p w14:paraId="425AE081" w14:textId="77777777" w:rsidR="00CB44EE" w:rsidRDefault="00000000">
      <w:r>
        <w:t>Table 7 provides a detailed look at the specific rules broken by the Constraint Satisfaction Problem algorithm during its best run. It categorizes each conflict, showing exactly which hard constraints (critical failures) and soft constraints (preferences) were most frequently violated.</w:t>
      </w:r>
    </w:p>
    <w:p w14:paraId="3363911A" w14:textId="77777777" w:rsidR="00CB44EE" w:rsidRDefault="00CB44EE"/>
    <w:p w14:paraId="0DC25CED" w14:textId="77777777" w:rsidR="00CB44EE" w:rsidRDefault="00000000">
      <w:pPr>
        <w:pStyle w:val="Heading2"/>
      </w:pPr>
      <w:r>
        <w:t>Table 8: Simulated Annealing Violation Breakdown</w:t>
      </w:r>
    </w:p>
    <w:p w14:paraId="7473B8B3" w14:textId="77777777" w:rsidR="00CB44EE" w:rsidRDefault="00000000">
      <w:r>
        <w:rPr>
          <w:b/>
        </w:rPr>
        <w:t>Execution Time: 80.452 seconds</w:t>
      </w:r>
      <w:r>
        <w:rPr>
          <w:b/>
        </w:rPr>
        <w:br/>
      </w:r>
    </w:p>
    <w:tbl>
      <w:tblPr>
        <w:tblStyle w:val="LightGrid-Accent1"/>
        <w:tblW w:w="0" w:type="auto"/>
        <w:jc w:val="center"/>
        <w:tblLook w:val="04A0" w:firstRow="1" w:lastRow="0" w:firstColumn="1" w:lastColumn="0" w:noHBand="0" w:noVBand="1"/>
      </w:tblPr>
      <w:tblGrid>
        <w:gridCol w:w="2160"/>
        <w:gridCol w:w="2160"/>
        <w:gridCol w:w="2160"/>
        <w:gridCol w:w="2160"/>
      </w:tblGrid>
      <w:tr w:rsidR="00CB44EE" w14:paraId="5A1A0BB6" w14:textId="77777777" w:rsidTr="00CB44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81AB9B" w14:textId="77777777" w:rsidR="00CB44EE" w:rsidRDefault="00000000">
            <w:r>
              <w:t>Category</w:t>
            </w:r>
          </w:p>
        </w:tc>
        <w:tc>
          <w:tcPr>
            <w:tcW w:w="2160" w:type="dxa"/>
          </w:tcPr>
          <w:p w14:paraId="07A12776" w14:textId="77777777" w:rsidR="00CB44EE" w:rsidRDefault="00000000">
            <w:pPr>
              <w:cnfStyle w:val="100000000000" w:firstRow="1" w:lastRow="0" w:firstColumn="0" w:lastColumn="0" w:oddVBand="0" w:evenVBand="0" w:oddHBand="0" w:evenHBand="0" w:firstRowFirstColumn="0" w:firstRowLastColumn="0" w:lastRowFirstColumn="0" w:lastRowLastColumn="0"/>
            </w:pPr>
            <w:r>
              <w:t>Violation Description</w:t>
            </w:r>
          </w:p>
        </w:tc>
        <w:tc>
          <w:tcPr>
            <w:tcW w:w="2160" w:type="dxa"/>
          </w:tcPr>
          <w:p w14:paraId="4C739EA7" w14:textId="77777777" w:rsidR="00CB44EE" w:rsidRDefault="00000000">
            <w:pPr>
              <w:cnfStyle w:val="100000000000" w:firstRow="1" w:lastRow="0" w:firstColumn="0" w:lastColumn="0" w:oddVBand="0" w:evenVBand="0" w:oddHBand="0" w:evenHBand="0" w:firstRowFirstColumn="0" w:firstRowLastColumn="0" w:lastRowFirstColumn="0" w:lastRowLastColumn="0"/>
            </w:pPr>
            <w:r>
              <w:t>Count</w:t>
            </w:r>
          </w:p>
        </w:tc>
        <w:tc>
          <w:tcPr>
            <w:tcW w:w="2160" w:type="dxa"/>
          </w:tcPr>
          <w:p w14:paraId="0A9A3CC5" w14:textId="77777777" w:rsidR="00CB44EE" w:rsidRDefault="00000000">
            <w:pPr>
              <w:cnfStyle w:val="100000000000" w:firstRow="1" w:lastRow="0" w:firstColumn="0" w:lastColumn="0" w:oddVBand="0" w:evenVBand="0" w:oddHBand="0" w:evenHBand="0" w:firstRowFirstColumn="0" w:firstRowLastColumn="0" w:lastRowFirstColumn="0" w:lastRowLastColumn="0"/>
            </w:pPr>
            <w:r>
              <w:t>% of Total</w:t>
            </w:r>
          </w:p>
        </w:tc>
      </w:tr>
      <w:tr w:rsidR="00CB44EE" w14:paraId="472DF6DD"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401D29" w14:textId="77777777" w:rsidR="00CB44EE" w:rsidRDefault="00000000">
            <w:r>
              <w:t>Soft</w:t>
            </w:r>
          </w:p>
        </w:tc>
        <w:tc>
          <w:tcPr>
            <w:tcW w:w="2160" w:type="dxa"/>
          </w:tcPr>
          <w:p w14:paraId="1AAB71C8"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#Y4A_016 has back-to-back exams: IT 113 Info Assurance 2 (IV-A) then IT 199 Capstone 1 (IV-A) with no break</w:t>
            </w:r>
          </w:p>
        </w:tc>
        <w:tc>
          <w:tcPr>
            <w:tcW w:w="2160" w:type="dxa"/>
          </w:tcPr>
          <w:p w14:paraId="3E38CEDD"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464B985" w14:textId="77777777" w:rsidR="00CB44EE" w:rsidRDefault="00000000">
            <w:pPr>
              <w:cnfStyle w:val="000000100000" w:firstRow="0" w:lastRow="0" w:firstColumn="0" w:lastColumn="0" w:oddVBand="0" w:evenVBand="0" w:oddHBand="1" w:evenHBand="0" w:firstRowFirstColumn="0" w:firstRowLastColumn="0" w:lastRowFirstColumn="0" w:lastRowLastColumn="0"/>
            </w:pPr>
            <w:r>
              <w:t>0.6%</w:t>
            </w:r>
          </w:p>
        </w:tc>
      </w:tr>
      <w:tr w:rsidR="00CB44EE" w14:paraId="007ABEE6"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644411" w14:textId="77777777" w:rsidR="00CB44EE" w:rsidRDefault="00000000">
            <w:r>
              <w:t>Soft</w:t>
            </w:r>
          </w:p>
        </w:tc>
        <w:tc>
          <w:tcPr>
            <w:tcW w:w="2160" w:type="dxa"/>
          </w:tcPr>
          <w:p w14:paraId="26941A77"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#Y4A_019 has back-to-back exams: IT 113 Info Assurance 2 (IV-A) then IT 199 Capstone 1 (IV-A) with no break</w:t>
            </w:r>
          </w:p>
        </w:tc>
        <w:tc>
          <w:tcPr>
            <w:tcW w:w="2160" w:type="dxa"/>
          </w:tcPr>
          <w:p w14:paraId="1AC81C5A"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09F4695D" w14:textId="77777777" w:rsidR="00CB44EE" w:rsidRDefault="00000000">
            <w:pPr>
              <w:cnfStyle w:val="000000010000" w:firstRow="0" w:lastRow="0" w:firstColumn="0" w:lastColumn="0" w:oddVBand="0" w:evenVBand="0" w:oddHBand="0" w:evenHBand="1" w:firstRowFirstColumn="0" w:firstRowLastColumn="0" w:lastRowFirstColumn="0" w:lastRowLastColumn="0"/>
            </w:pPr>
            <w:r>
              <w:t>0.6%</w:t>
            </w:r>
          </w:p>
        </w:tc>
      </w:tr>
      <w:tr w:rsidR="00CB44EE" w14:paraId="170F96E4"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FA342D" w14:textId="77777777" w:rsidR="00CB44EE" w:rsidRDefault="00000000">
            <w:r>
              <w:t>Soft</w:t>
            </w:r>
          </w:p>
        </w:tc>
        <w:tc>
          <w:tcPr>
            <w:tcW w:w="2160" w:type="dxa"/>
          </w:tcPr>
          <w:p w14:paraId="3CB08C26" w14:textId="77777777" w:rsidR="00CB44EE" w:rsidRDefault="00000000">
            <w:pPr>
              <w:cnfStyle w:val="000000100000" w:firstRow="0" w:lastRow="0" w:firstColumn="0" w:lastColumn="0" w:oddVBand="0" w:evenVBand="0" w:oddHBand="1" w:evenHBand="0" w:firstRowFirstColumn="0" w:firstRowLastColumn="0" w:lastRowFirstColumn="0" w:lastRowLastColumn="0"/>
            </w:pPr>
            <w:r>
              <w:t xml:space="preserve">Student #Y4A_020 has back-to-back </w:t>
            </w:r>
            <w:r>
              <w:lastRenderedPageBreak/>
              <w:t>exams: IT 113 Info Assurance 2 (IV-A) then IT 199 Capstone 1 (IV-A) with no break</w:t>
            </w:r>
          </w:p>
        </w:tc>
        <w:tc>
          <w:tcPr>
            <w:tcW w:w="2160" w:type="dxa"/>
          </w:tcPr>
          <w:p w14:paraId="5BFD5F1A" w14:textId="77777777" w:rsidR="00CB44EE" w:rsidRDefault="00000000">
            <w:pPr>
              <w:cnfStyle w:val="000000100000" w:firstRow="0" w:lastRow="0" w:firstColumn="0" w:lastColumn="0" w:oddVBand="0" w:evenVBand="0" w:oddHBand="1" w:evenHBand="0" w:firstRowFirstColumn="0" w:firstRowLastColumn="0" w:lastRowFirstColumn="0" w:lastRowLastColumn="0"/>
            </w:pPr>
            <w:r>
              <w:lastRenderedPageBreak/>
              <w:t>1</w:t>
            </w:r>
          </w:p>
        </w:tc>
        <w:tc>
          <w:tcPr>
            <w:tcW w:w="2160" w:type="dxa"/>
          </w:tcPr>
          <w:p w14:paraId="2236455C" w14:textId="77777777" w:rsidR="00CB44EE" w:rsidRDefault="00000000">
            <w:pPr>
              <w:cnfStyle w:val="000000100000" w:firstRow="0" w:lastRow="0" w:firstColumn="0" w:lastColumn="0" w:oddVBand="0" w:evenVBand="0" w:oddHBand="1" w:evenHBand="0" w:firstRowFirstColumn="0" w:firstRowLastColumn="0" w:lastRowFirstColumn="0" w:lastRowLastColumn="0"/>
            </w:pPr>
            <w:r>
              <w:t>0.6%</w:t>
            </w:r>
          </w:p>
        </w:tc>
      </w:tr>
      <w:tr w:rsidR="00CB44EE" w14:paraId="6B3A97B4"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1C72B5" w14:textId="77777777" w:rsidR="00CB44EE" w:rsidRDefault="00000000">
            <w:r>
              <w:t>Soft</w:t>
            </w:r>
          </w:p>
        </w:tc>
        <w:tc>
          <w:tcPr>
            <w:tcW w:w="2160" w:type="dxa"/>
          </w:tcPr>
          <w:p w14:paraId="7A696756"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#Y4A_001 has back-to-back exams: IT 113 Info Assurance 2 (IV-A) then IT 199 Capstone 1 (IV-A) with no break</w:t>
            </w:r>
          </w:p>
        </w:tc>
        <w:tc>
          <w:tcPr>
            <w:tcW w:w="2160" w:type="dxa"/>
          </w:tcPr>
          <w:p w14:paraId="38AE496D"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143A5C1" w14:textId="77777777" w:rsidR="00CB44EE" w:rsidRDefault="00000000">
            <w:pPr>
              <w:cnfStyle w:val="000000010000" w:firstRow="0" w:lastRow="0" w:firstColumn="0" w:lastColumn="0" w:oddVBand="0" w:evenVBand="0" w:oddHBand="0" w:evenHBand="1" w:firstRowFirstColumn="0" w:firstRowLastColumn="0" w:lastRowFirstColumn="0" w:lastRowLastColumn="0"/>
            </w:pPr>
            <w:r>
              <w:t>0.6%</w:t>
            </w:r>
          </w:p>
        </w:tc>
      </w:tr>
      <w:tr w:rsidR="00CB44EE" w14:paraId="23A3D91D"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DAD63E" w14:textId="77777777" w:rsidR="00CB44EE" w:rsidRDefault="00000000">
            <w:r>
              <w:t>Soft</w:t>
            </w:r>
          </w:p>
        </w:tc>
        <w:tc>
          <w:tcPr>
            <w:tcW w:w="2160" w:type="dxa"/>
          </w:tcPr>
          <w:p w14:paraId="0359DA20"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#Y4A_004 has back-to-back exams: IT 113 Info Assurance 2 (IV-A) then IT 199 Capstone 1 (IV-A) with no break</w:t>
            </w:r>
          </w:p>
        </w:tc>
        <w:tc>
          <w:tcPr>
            <w:tcW w:w="2160" w:type="dxa"/>
          </w:tcPr>
          <w:p w14:paraId="2911A9AF"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5A770EC" w14:textId="77777777" w:rsidR="00CB44EE" w:rsidRDefault="00000000">
            <w:pPr>
              <w:cnfStyle w:val="000000100000" w:firstRow="0" w:lastRow="0" w:firstColumn="0" w:lastColumn="0" w:oddVBand="0" w:evenVBand="0" w:oddHBand="1" w:evenHBand="0" w:firstRowFirstColumn="0" w:firstRowLastColumn="0" w:lastRowFirstColumn="0" w:lastRowLastColumn="0"/>
            </w:pPr>
            <w:r>
              <w:t>0.6%</w:t>
            </w:r>
          </w:p>
        </w:tc>
      </w:tr>
      <w:tr w:rsidR="00CB44EE" w14:paraId="5DFADB26"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FCCFD08" w14:textId="77777777" w:rsidR="00CB44EE" w:rsidRDefault="00000000">
            <w:r>
              <w:t>Soft</w:t>
            </w:r>
          </w:p>
        </w:tc>
        <w:tc>
          <w:tcPr>
            <w:tcW w:w="2160" w:type="dxa"/>
          </w:tcPr>
          <w:p w14:paraId="56141165"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#Y4A_012 has back-to-back exams: IT 113 Info Assurance 2 (IV-A) then IT 199 Capstone 1 (IV-A) with no break</w:t>
            </w:r>
          </w:p>
        </w:tc>
        <w:tc>
          <w:tcPr>
            <w:tcW w:w="2160" w:type="dxa"/>
          </w:tcPr>
          <w:p w14:paraId="5AEC2256"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2FEE247F" w14:textId="77777777" w:rsidR="00CB44EE" w:rsidRDefault="00000000">
            <w:pPr>
              <w:cnfStyle w:val="000000010000" w:firstRow="0" w:lastRow="0" w:firstColumn="0" w:lastColumn="0" w:oddVBand="0" w:evenVBand="0" w:oddHBand="0" w:evenHBand="1" w:firstRowFirstColumn="0" w:firstRowLastColumn="0" w:lastRowFirstColumn="0" w:lastRowLastColumn="0"/>
            </w:pPr>
            <w:r>
              <w:t>0.6%</w:t>
            </w:r>
          </w:p>
        </w:tc>
      </w:tr>
      <w:tr w:rsidR="00CB44EE" w14:paraId="04861ED7"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B637CA" w14:textId="77777777" w:rsidR="00CB44EE" w:rsidRDefault="00000000">
            <w:r>
              <w:t>Soft</w:t>
            </w:r>
          </w:p>
        </w:tc>
        <w:tc>
          <w:tcPr>
            <w:tcW w:w="2160" w:type="dxa"/>
          </w:tcPr>
          <w:p w14:paraId="18872B4F"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#Y4A_017 has back-to-back exams: IT 113 Info Assurance 2 (IV-A) then IT 199 Capstone 1 (IV-A) with no break</w:t>
            </w:r>
          </w:p>
        </w:tc>
        <w:tc>
          <w:tcPr>
            <w:tcW w:w="2160" w:type="dxa"/>
          </w:tcPr>
          <w:p w14:paraId="149530F8"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3A846792" w14:textId="77777777" w:rsidR="00CB44EE" w:rsidRDefault="00000000">
            <w:pPr>
              <w:cnfStyle w:val="000000100000" w:firstRow="0" w:lastRow="0" w:firstColumn="0" w:lastColumn="0" w:oddVBand="0" w:evenVBand="0" w:oddHBand="1" w:evenHBand="0" w:firstRowFirstColumn="0" w:firstRowLastColumn="0" w:lastRowFirstColumn="0" w:lastRowLastColumn="0"/>
            </w:pPr>
            <w:r>
              <w:t>0.6%</w:t>
            </w:r>
          </w:p>
        </w:tc>
      </w:tr>
      <w:tr w:rsidR="00CB44EE" w14:paraId="5BBFB119"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59C692" w14:textId="77777777" w:rsidR="00CB44EE" w:rsidRDefault="00000000">
            <w:r>
              <w:t>Soft</w:t>
            </w:r>
          </w:p>
        </w:tc>
        <w:tc>
          <w:tcPr>
            <w:tcW w:w="2160" w:type="dxa"/>
          </w:tcPr>
          <w:p w14:paraId="172385D1"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#Y4A_006 has back-to-back exams: IT 113 Info Assurance 2 (IV-A) then IT 199 Capstone 1 (IV-A) with no break</w:t>
            </w:r>
          </w:p>
        </w:tc>
        <w:tc>
          <w:tcPr>
            <w:tcW w:w="2160" w:type="dxa"/>
          </w:tcPr>
          <w:p w14:paraId="48D14DEF"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20A7ADB5" w14:textId="77777777" w:rsidR="00CB44EE" w:rsidRDefault="00000000">
            <w:pPr>
              <w:cnfStyle w:val="000000010000" w:firstRow="0" w:lastRow="0" w:firstColumn="0" w:lastColumn="0" w:oddVBand="0" w:evenVBand="0" w:oddHBand="0" w:evenHBand="1" w:firstRowFirstColumn="0" w:firstRowLastColumn="0" w:lastRowFirstColumn="0" w:lastRowLastColumn="0"/>
            </w:pPr>
            <w:r>
              <w:t>0.6%</w:t>
            </w:r>
          </w:p>
        </w:tc>
      </w:tr>
      <w:tr w:rsidR="00CB44EE" w14:paraId="7D5AB88A"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F9FCB3" w14:textId="77777777" w:rsidR="00CB44EE" w:rsidRDefault="00000000">
            <w:r>
              <w:t>Soft</w:t>
            </w:r>
          </w:p>
        </w:tc>
        <w:tc>
          <w:tcPr>
            <w:tcW w:w="2160" w:type="dxa"/>
          </w:tcPr>
          <w:p w14:paraId="08603918"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#Y4A_007 has back-to-back exams: IT 113 Info Assurance 2 (IV-A) then IT 199 Capstone 1 (IV-A) with no break</w:t>
            </w:r>
          </w:p>
        </w:tc>
        <w:tc>
          <w:tcPr>
            <w:tcW w:w="2160" w:type="dxa"/>
          </w:tcPr>
          <w:p w14:paraId="6E7B0DEE"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01D256DB" w14:textId="77777777" w:rsidR="00CB44EE" w:rsidRDefault="00000000">
            <w:pPr>
              <w:cnfStyle w:val="000000100000" w:firstRow="0" w:lastRow="0" w:firstColumn="0" w:lastColumn="0" w:oddVBand="0" w:evenVBand="0" w:oddHBand="1" w:evenHBand="0" w:firstRowFirstColumn="0" w:firstRowLastColumn="0" w:lastRowFirstColumn="0" w:lastRowLastColumn="0"/>
            </w:pPr>
            <w:r>
              <w:t>0.6%</w:t>
            </w:r>
          </w:p>
        </w:tc>
      </w:tr>
      <w:tr w:rsidR="00CB44EE" w14:paraId="4A9F07E3"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66940D" w14:textId="77777777" w:rsidR="00CB44EE" w:rsidRDefault="00000000">
            <w:r>
              <w:lastRenderedPageBreak/>
              <w:t>Soft</w:t>
            </w:r>
          </w:p>
        </w:tc>
        <w:tc>
          <w:tcPr>
            <w:tcW w:w="2160" w:type="dxa"/>
          </w:tcPr>
          <w:p w14:paraId="264A8254"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#Y4A_003 has back-to-back exams: IT 113 Info Assurance 2 (IV-A) then IT 199 Capstone 1 (IV-A) with no break</w:t>
            </w:r>
          </w:p>
        </w:tc>
        <w:tc>
          <w:tcPr>
            <w:tcW w:w="2160" w:type="dxa"/>
          </w:tcPr>
          <w:p w14:paraId="13768E8F"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4647C6B6" w14:textId="77777777" w:rsidR="00CB44EE" w:rsidRDefault="00000000">
            <w:pPr>
              <w:cnfStyle w:val="000000010000" w:firstRow="0" w:lastRow="0" w:firstColumn="0" w:lastColumn="0" w:oddVBand="0" w:evenVBand="0" w:oddHBand="0" w:evenHBand="1" w:firstRowFirstColumn="0" w:firstRowLastColumn="0" w:lastRowFirstColumn="0" w:lastRowLastColumn="0"/>
            </w:pPr>
            <w:r>
              <w:t>0.6%</w:t>
            </w:r>
          </w:p>
        </w:tc>
      </w:tr>
      <w:tr w:rsidR="00CB44EE" w14:paraId="0A06A18E"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FE6C26" w14:textId="77777777" w:rsidR="00CB44EE" w:rsidRDefault="00000000">
            <w:r>
              <w:t>Soft</w:t>
            </w:r>
          </w:p>
        </w:tc>
        <w:tc>
          <w:tcPr>
            <w:tcW w:w="2160" w:type="dxa"/>
          </w:tcPr>
          <w:p w14:paraId="2887E218"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#Y4A_010 has back-to-back exams: IT 113 Info Assurance 2 (IV-A) then IT 199 Capstone 1 (IV-A) with no break</w:t>
            </w:r>
          </w:p>
        </w:tc>
        <w:tc>
          <w:tcPr>
            <w:tcW w:w="2160" w:type="dxa"/>
          </w:tcPr>
          <w:p w14:paraId="7FF988F5"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30821D5" w14:textId="77777777" w:rsidR="00CB44EE" w:rsidRDefault="00000000">
            <w:pPr>
              <w:cnfStyle w:val="000000100000" w:firstRow="0" w:lastRow="0" w:firstColumn="0" w:lastColumn="0" w:oddVBand="0" w:evenVBand="0" w:oddHBand="1" w:evenHBand="0" w:firstRowFirstColumn="0" w:firstRowLastColumn="0" w:lastRowFirstColumn="0" w:lastRowLastColumn="0"/>
            </w:pPr>
            <w:r>
              <w:t>0.6%</w:t>
            </w:r>
          </w:p>
        </w:tc>
      </w:tr>
      <w:tr w:rsidR="00CB44EE" w14:paraId="0824EFA5"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706867" w14:textId="77777777" w:rsidR="00CB44EE" w:rsidRDefault="00000000">
            <w:r>
              <w:t>Soft</w:t>
            </w:r>
          </w:p>
        </w:tc>
        <w:tc>
          <w:tcPr>
            <w:tcW w:w="2160" w:type="dxa"/>
          </w:tcPr>
          <w:p w14:paraId="62620A83"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#Y4A_015 has back-to-back exams: IT 113 Info Assurance 2 (IV-A) then IT 199 Capstone 1 (IV-A) with no break</w:t>
            </w:r>
          </w:p>
        </w:tc>
        <w:tc>
          <w:tcPr>
            <w:tcW w:w="2160" w:type="dxa"/>
          </w:tcPr>
          <w:p w14:paraId="663A2E49"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610E9988" w14:textId="77777777" w:rsidR="00CB44EE" w:rsidRDefault="00000000">
            <w:pPr>
              <w:cnfStyle w:val="000000010000" w:firstRow="0" w:lastRow="0" w:firstColumn="0" w:lastColumn="0" w:oddVBand="0" w:evenVBand="0" w:oddHBand="0" w:evenHBand="1" w:firstRowFirstColumn="0" w:firstRowLastColumn="0" w:lastRowFirstColumn="0" w:lastRowLastColumn="0"/>
            </w:pPr>
            <w:r>
              <w:t>0.6%</w:t>
            </w:r>
          </w:p>
        </w:tc>
      </w:tr>
      <w:tr w:rsidR="00CB44EE" w14:paraId="799364FF"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0A3C60" w14:textId="77777777" w:rsidR="00CB44EE" w:rsidRDefault="00000000">
            <w:r>
              <w:t>Soft</w:t>
            </w:r>
          </w:p>
        </w:tc>
        <w:tc>
          <w:tcPr>
            <w:tcW w:w="2160" w:type="dxa"/>
          </w:tcPr>
          <w:p w14:paraId="7FBAE186"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#Y4A_018 has back-to-back exams: IT 113 Info Assurance 2 (IV-A) then IT 199 Capstone 1 (IV-A) with no break</w:t>
            </w:r>
          </w:p>
        </w:tc>
        <w:tc>
          <w:tcPr>
            <w:tcW w:w="2160" w:type="dxa"/>
          </w:tcPr>
          <w:p w14:paraId="3F6AC9CA"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7ECC2AD0" w14:textId="77777777" w:rsidR="00CB44EE" w:rsidRDefault="00000000">
            <w:pPr>
              <w:cnfStyle w:val="000000100000" w:firstRow="0" w:lastRow="0" w:firstColumn="0" w:lastColumn="0" w:oddVBand="0" w:evenVBand="0" w:oddHBand="1" w:evenHBand="0" w:firstRowFirstColumn="0" w:firstRowLastColumn="0" w:lastRowFirstColumn="0" w:lastRowLastColumn="0"/>
            </w:pPr>
            <w:r>
              <w:t>0.6%</w:t>
            </w:r>
          </w:p>
        </w:tc>
      </w:tr>
      <w:tr w:rsidR="00CB44EE" w14:paraId="0883AE17"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967928" w14:textId="77777777" w:rsidR="00CB44EE" w:rsidRDefault="00000000">
            <w:r>
              <w:t>Soft</w:t>
            </w:r>
          </w:p>
        </w:tc>
        <w:tc>
          <w:tcPr>
            <w:tcW w:w="2160" w:type="dxa"/>
          </w:tcPr>
          <w:p w14:paraId="75B2CA5F"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#Y4A_011 has back-to-back exams: IT 113 Info Assurance 2 (IV-A) then IT 199 Capstone 1 (IV-A) with no break</w:t>
            </w:r>
          </w:p>
        </w:tc>
        <w:tc>
          <w:tcPr>
            <w:tcW w:w="2160" w:type="dxa"/>
          </w:tcPr>
          <w:p w14:paraId="670A8C5B"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AB763FD" w14:textId="77777777" w:rsidR="00CB44EE" w:rsidRDefault="00000000">
            <w:pPr>
              <w:cnfStyle w:val="000000010000" w:firstRow="0" w:lastRow="0" w:firstColumn="0" w:lastColumn="0" w:oddVBand="0" w:evenVBand="0" w:oddHBand="0" w:evenHBand="1" w:firstRowFirstColumn="0" w:firstRowLastColumn="0" w:lastRowFirstColumn="0" w:lastRowLastColumn="0"/>
            </w:pPr>
            <w:r>
              <w:t>0.6%</w:t>
            </w:r>
          </w:p>
        </w:tc>
      </w:tr>
      <w:tr w:rsidR="00CB44EE" w14:paraId="5F72AD91"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BA5F47" w14:textId="77777777" w:rsidR="00CB44EE" w:rsidRDefault="00000000">
            <w:r>
              <w:t>Soft</w:t>
            </w:r>
          </w:p>
        </w:tc>
        <w:tc>
          <w:tcPr>
            <w:tcW w:w="2160" w:type="dxa"/>
          </w:tcPr>
          <w:p w14:paraId="0EE6061B"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#Y4A_008 has back-to-back exams: IT 113 Info Assurance 2 (IV-A) then IT 199 Capstone 1 (IV-A) with no break</w:t>
            </w:r>
          </w:p>
        </w:tc>
        <w:tc>
          <w:tcPr>
            <w:tcW w:w="2160" w:type="dxa"/>
          </w:tcPr>
          <w:p w14:paraId="2984EF16"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6BD4D816" w14:textId="77777777" w:rsidR="00CB44EE" w:rsidRDefault="00000000">
            <w:pPr>
              <w:cnfStyle w:val="000000100000" w:firstRow="0" w:lastRow="0" w:firstColumn="0" w:lastColumn="0" w:oddVBand="0" w:evenVBand="0" w:oddHBand="1" w:evenHBand="0" w:firstRowFirstColumn="0" w:firstRowLastColumn="0" w:lastRowFirstColumn="0" w:lastRowLastColumn="0"/>
            </w:pPr>
            <w:r>
              <w:t>0.6%</w:t>
            </w:r>
          </w:p>
        </w:tc>
      </w:tr>
      <w:tr w:rsidR="00CB44EE" w14:paraId="2CAA3912"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796AF7" w14:textId="77777777" w:rsidR="00CB44EE" w:rsidRDefault="00000000">
            <w:r>
              <w:t>Soft</w:t>
            </w:r>
          </w:p>
        </w:tc>
        <w:tc>
          <w:tcPr>
            <w:tcW w:w="2160" w:type="dxa"/>
          </w:tcPr>
          <w:p w14:paraId="46097706" w14:textId="77777777" w:rsidR="00CB44EE" w:rsidRDefault="00000000">
            <w:pPr>
              <w:cnfStyle w:val="000000010000" w:firstRow="0" w:lastRow="0" w:firstColumn="0" w:lastColumn="0" w:oddVBand="0" w:evenVBand="0" w:oddHBand="0" w:evenHBand="1" w:firstRowFirstColumn="0" w:firstRowLastColumn="0" w:lastRowFirstColumn="0" w:lastRowLastColumn="0"/>
            </w:pPr>
            <w:r>
              <w:t>Other minor soft violations (160 types)</w:t>
            </w:r>
          </w:p>
        </w:tc>
        <w:tc>
          <w:tcPr>
            <w:tcW w:w="2160" w:type="dxa"/>
          </w:tcPr>
          <w:p w14:paraId="7427ED3B" w14:textId="77777777" w:rsidR="00CB44EE" w:rsidRDefault="00000000">
            <w:pPr>
              <w:cnfStyle w:val="000000010000" w:firstRow="0" w:lastRow="0" w:firstColumn="0" w:lastColumn="0" w:oddVBand="0" w:evenVBand="0" w:oddHBand="0" w:evenHBand="1" w:firstRowFirstColumn="0" w:firstRowLastColumn="0" w:lastRowFirstColumn="0" w:lastRowLastColumn="0"/>
            </w:pPr>
            <w:r>
              <w:t>160</w:t>
            </w:r>
          </w:p>
        </w:tc>
        <w:tc>
          <w:tcPr>
            <w:tcW w:w="2160" w:type="dxa"/>
          </w:tcPr>
          <w:p w14:paraId="3AC4D849" w14:textId="77777777" w:rsidR="00CB44EE" w:rsidRDefault="00000000">
            <w:pPr>
              <w:cnfStyle w:val="000000010000" w:firstRow="0" w:lastRow="0" w:firstColumn="0" w:lastColumn="0" w:oddVBand="0" w:evenVBand="0" w:oddHBand="0" w:evenHBand="1" w:firstRowFirstColumn="0" w:firstRowLastColumn="0" w:lastRowFirstColumn="0" w:lastRowLastColumn="0"/>
            </w:pPr>
            <w:r>
              <w:t>91.4%</w:t>
            </w:r>
          </w:p>
        </w:tc>
      </w:tr>
    </w:tbl>
    <w:p w14:paraId="195C2522" w14:textId="77777777" w:rsidR="00CB44EE" w:rsidRDefault="00000000">
      <w:r>
        <w:t>Table 8 provides a detailed look at the specific rules broken by the Simulated Annealing algorithm during its best run. It categorizes each conflict, showing exactly which hard constraints (critical failures) and soft constraints (preferences) were most frequently violated.</w:t>
      </w:r>
    </w:p>
    <w:p w14:paraId="7F0948AA" w14:textId="77777777" w:rsidR="00CB44EE" w:rsidRDefault="00CB44EE"/>
    <w:p w14:paraId="22358E42" w14:textId="77777777" w:rsidR="00CB44EE" w:rsidRDefault="00000000">
      <w:pPr>
        <w:pStyle w:val="Heading2"/>
      </w:pPr>
      <w:r>
        <w:t>Table 9: Greedy Heuristic Violation Breakdown</w:t>
      </w:r>
    </w:p>
    <w:p w14:paraId="7B9F2E0C" w14:textId="77777777" w:rsidR="00CB44EE" w:rsidRDefault="00000000">
      <w:r>
        <w:rPr>
          <w:b/>
        </w:rPr>
        <w:t>Execution Time: 0.052 seconds</w:t>
      </w:r>
      <w:r>
        <w:rPr>
          <w:b/>
        </w:rPr>
        <w:br/>
      </w:r>
    </w:p>
    <w:tbl>
      <w:tblPr>
        <w:tblStyle w:val="LightGrid-Accent1"/>
        <w:tblW w:w="0" w:type="auto"/>
        <w:jc w:val="center"/>
        <w:tblLook w:val="04A0" w:firstRow="1" w:lastRow="0" w:firstColumn="1" w:lastColumn="0" w:noHBand="0" w:noVBand="1"/>
      </w:tblPr>
      <w:tblGrid>
        <w:gridCol w:w="2160"/>
        <w:gridCol w:w="2160"/>
        <w:gridCol w:w="2160"/>
        <w:gridCol w:w="2160"/>
      </w:tblGrid>
      <w:tr w:rsidR="00CB44EE" w14:paraId="57BCF10D" w14:textId="77777777" w:rsidTr="00CB44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B68BC8" w14:textId="77777777" w:rsidR="00CB44EE" w:rsidRDefault="00000000">
            <w:r>
              <w:t>Category</w:t>
            </w:r>
          </w:p>
        </w:tc>
        <w:tc>
          <w:tcPr>
            <w:tcW w:w="2160" w:type="dxa"/>
          </w:tcPr>
          <w:p w14:paraId="0A1D303B" w14:textId="77777777" w:rsidR="00CB44EE" w:rsidRDefault="00000000">
            <w:pPr>
              <w:cnfStyle w:val="100000000000" w:firstRow="1" w:lastRow="0" w:firstColumn="0" w:lastColumn="0" w:oddVBand="0" w:evenVBand="0" w:oddHBand="0" w:evenHBand="0" w:firstRowFirstColumn="0" w:firstRowLastColumn="0" w:lastRowFirstColumn="0" w:lastRowLastColumn="0"/>
            </w:pPr>
            <w:r>
              <w:t>Violation Description</w:t>
            </w:r>
          </w:p>
        </w:tc>
        <w:tc>
          <w:tcPr>
            <w:tcW w:w="2160" w:type="dxa"/>
          </w:tcPr>
          <w:p w14:paraId="1CD0003B" w14:textId="77777777" w:rsidR="00CB44EE" w:rsidRDefault="00000000">
            <w:pPr>
              <w:cnfStyle w:val="100000000000" w:firstRow="1" w:lastRow="0" w:firstColumn="0" w:lastColumn="0" w:oddVBand="0" w:evenVBand="0" w:oddHBand="0" w:evenHBand="0" w:firstRowFirstColumn="0" w:firstRowLastColumn="0" w:lastRowFirstColumn="0" w:lastRowLastColumn="0"/>
            </w:pPr>
            <w:r>
              <w:t>Count</w:t>
            </w:r>
          </w:p>
        </w:tc>
        <w:tc>
          <w:tcPr>
            <w:tcW w:w="2160" w:type="dxa"/>
          </w:tcPr>
          <w:p w14:paraId="72A5A522" w14:textId="77777777" w:rsidR="00CB44EE" w:rsidRDefault="00000000">
            <w:pPr>
              <w:cnfStyle w:val="100000000000" w:firstRow="1" w:lastRow="0" w:firstColumn="0" w:lastColumn="0" w:oddVBand="0" w:evenVBand="0" w:oddHBand="0" w:evenHBand="0" w:firstRowFirstColumn="0" w:firstRowLastColumn="0" w:lastRowFirstColumn="0" w:lastRowLastColumn="0"/>
            </w:pPr>
            <w:r>
              <w:t>% of Total</w:t>
            </w:r>
          </w:p>
        </w:tc>
      </w:tr>
      <w:tr w:rsidR="00CB44EE" w14:paraId="7C469F0E"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78688D" w14:textId="77777777" w:rsidR="00CB44EE" w:rsidRDefault="00000000">
            <w:r>
              <w:t>Hard</w:t>
            </w:r>
          </w:p>
        </w:tc>
        <w:tc>
          <w:tcPr>
            <w:tcW w:w="2160" w:type="dxa"/>
          </w:tcPr>
          <w:p w14:paraId="544FA11E" w14:textId="77777777" w:rsidR="00CB44EE" w:rsidRDefault="00000000">
            <w:pPr>
              <w:cnfStyle w:val="000000100000" w:firstRow="0" w:lastRow="0" w:firstColumn="0" w:lastColumn="0" w:oddVBand="0" w:evenVBand="0" w:oddHBand="1" w:evenHBand="0" w:firstRowFirstColumn="0" w:firstRowLastColumn="0" w:lastRowFirstColumn="0" w:lastRowLastColumn="0"/>
            </w:pPr>
            <w:r>
              <w:t>Instructor 1: exams IT114_IVB &amp; IT104_IB overlap</w:t>
            </w:r>
          </w:p>
        </w:tc>
        <w:tc>
          <w:tcPr>
            <w:tcW w:w="2160" w:type="dxa"/>
          </w:tcPr>
          <w:p w14:paraId="0DE4E913"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1CE23F8"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6B8FEF7A"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50E49B" w14:textId="77777777" w:rsidR="00CB44EE" w:rsidRDefault="00000000">
            <w:r>
              <w:t>Hard</w:t>
            </w:r>
          </w:p>
        </w:tc>
        <w:tc>
          <w:tcPr>
            <w:tcW w:w="2160" w:type="dxa"/>
          </w:tcPr>
          <w:p w14:paraId="065EE65A" w14:textId="77777777" w:rsidR="00CB44EE" w:rsidRDefault="00000000">
            <w:pPr>
              <w:cnfStyle w:val="000000010000" w:firstRow="0" w:lastRow="0" w:firstColumn="0" w:lastColumn="0" w:oddVBand="0" w:evenVBand="0" w:oddHBand="0" w:evenHBand="1" w:firstRowFirstColumn="0" w:firstRowLastColumn="0" w:lastRowFirstColumn="0" w:lastRowLastColumn="0"/>
            </w:pPr>
            <w:r>
              <w:t>Instructor 8: exams IT199_IVB &amp; IT198_IIIA overlap</w:t>
            </w:r>
          </w:p>
        </w:tc>
        <w:tc>
          <w:tcPr>
            <w:tcW w:w="2160" w:type="dxa"/>
          </w:tcPr>
          <w:p w14:paraId="01B7CE96"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037CF356"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318576F1"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E305DD" w14:textId="77777777" w:rsidR="00CB44EE" w:rsidRDefault="00000000">
            <w:r>
              <w:t>Hard</w:t>
            </w:r>
          </w:p>
        </w:tc>
        <w:tc>
          <w:tcPr>
            <w:tcW w:w="2160" w:type="dxa"/>
          </w:tcPr>
          <w:p w14:paraId="1F649EDE" w14:textId="77777777" w:rsidR="00CB44EE" w:rsidRDefault="00000000">
            <w:pPr>
              <w:cnfStyle w:val="000000100000" w:firstRow="0" w:lastRow="0" w:firstColumn="0" w:lastColumn="0" w:oddVBand="0" w:evenVBand="0" w:oddHBand="1" w:evenHBand="0" w:firstRowFirstColumn="0" w:firstRowLastColumn="0" w:lastRowFirstColumn="0" w:lastRowLastColumn="0"/>
            </w:pPr>
            <w:r>
              <w:t>Instructor 11: exams ITE18L_IVA &amp; ITE16L_IIA overlap</w:t>
            </w:r>
          </w:p>
        </w:tc>
        <w:tc>
          <w:tcPr>
            <w:tcW w:w="2160" w:type="dxa"/>
          </w:tcPr>
          <w:p w14:paraId="722F6B3C"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031CCAB"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1DFC3E8F"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30C594" w14:textId="77777777" w:rsidR="00CB44EE" w:rsidRDefault="00000000">
            <w:r>
              <w:t>Hard</w:t>
            </w:r>
          </w:p>
        </w:tc>
        <w:tc>
          <w:tcPr>
            <w:tcW w:w="2160" w:type="dxa"/>
          </w:tcPr>
          <w:p w14:paraId="3218AA4A"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IT104_S: sections are in 2 different timeslots (must be 1)</w:t>
            </w:r>
          </w:p>
        </w:tc>
        <w:tc>
          <w:tcPr>
            <w:tcW w:w="2160" w:type="dxa"/>
          </w:tcPr>
          <w:p w14:paraId="7749A575"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5F5D6BC5"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2F790AFE"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F8AD31" w14:textId="77777777" w:rsidR="00CB44EE" w:rsidRDefault="00000000">
            <w:r>
              <w:t>Hard</w:t>
            </w:r>
          </w:p>
        </w:tc>
        <w:tc>
          <w:tcPr>
            <w:tcW w:w="2160" w:type="dxa"/>
          </w:tcPr>
          <w:p w14:paraId="0F192851"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IT114_Sev: sections are in 2 different timeslots (must be 1)</w:t>
            </w:r>
          </w:p>
        </w:tc>
        <w:tc>
          <w:tcPr>
            <w:tcW w:w="2160" w:type="dxa"/>
          </w:tcPr>
          <w:p w14:paraId="532C541C"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66A3A836"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178BFA6E"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A770EA" w14:textId="77777777" w:rsidR="00CB44EE" w:rsidRDefault="00000000">
            <w:r>
              <w:t>Hard</w:t>
            </w:r>
          </w:p>
        </w:tc>
        <w:tc>
          <w:tcPr>
            <w:tcW w:w="2160" w:type="dxa"/>
          </w:tcPr>
          <w:p w14:paraId="1FA39528"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IT112_C: sections are in 2 different timeslots (must be 1)</w:t>
            </w:r>
          </w:p>
        </w:tc>
        <w:tc>
          <w:tcPr>
            <w:tcW w:w="2160" w:type="dxa"/>
          </w:tcPr>
          <w:p w14:paraId="619DD255"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7E9AE68F"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1BFFDA0C"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1318D0" w14:textId="77777777" w:rsidR="00CB44EE" w:rsidRDefault="00000000">
            <w:r>
              <w:t>Hard</w:t>
            </w:r>
          </w:p>
        </w:tc>
        <w:tc>
          <w:tcPr>
            <w:tcW w:w="2160" w:type="dxa"/>
          </w:tcPr>
          <w:p w14:paraId="27ABCF03"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IT113_G: sections are in 2 different timeslots (must be 1)</w:t>
            </w:r>
          </w:p>
        </w:tc>
        <w:tc>
          <w:tcPr>
            <w:tcW w:w="2160" w:type="dxa"/>
          </w:tcPr>
          <w:p w14:paraId="05316BDA"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540341CB"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0E11168A"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5CB4E8" w14:textId="77777777" w:rsidR="00CB44EE" w:rsidRDefault="00000000">
            <w:r>
              <w:t>Hard</w:t>
            </w:r>
          </w:p>
        </w:tc>
        <w:tc>
          <w:tcPr>
            <w:tcW w:w="2160" w:type="dxa"/>
          </w:tcPr>
          <w:p w14:paraId="1C950B1D"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ITE14_B: sections are in 3 different timeslots (must be 1)</w:t>
            </w:r>
          </w:p>
        </w:tc>
        <w:tc>
          <w:tcPr>
            <w:tcW w:w="2160" w:type="dxa"/>
          </w:tcPr>
          <w:p w14:paraId="1CD8216B"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2A86BD18"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0ADE052A"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9A7749" w14:textId="77777777" w:rsidR="00CB44EE" w:rsidRDefault="00000000">
            <w:r>
              <w:t>Hard</w:t>
            </w:r>
          </w:p>
        </w:tc>
        <w:tc>
          <w:tcPr>
            <w:tcW w:w="2160" w:type="dxa"/>
          </w:tcPr>
          <w:p w14:paraId="00DF0C7B"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PROF4_V: sections are in 2 different timeslots (must be 1)</w:t>
            </w:r>
          </w:p>
        </w:tc>
        <w:tc>
          <w:tcPr>
            <w:tcW w:w="2160" w:type="dxa"/>
          </w:tcPr>
          <w:p w14:paraId="07EE7FD0"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63A9F9B8"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225EEC12"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78DB0D" w14:textId="77777777" w:rsidR="00CB44EE" w:rsidRDefault="00000000">
            <w:r>
              <w:t>Hard</w:t>
            </w:r>
          </w:p>
        </w:tc>
        <w:tc>
          <w:tcPr>
            <w:tcW w:w="2160" w:type="dxa"/>
          </w:tcPr>
          <w:p w14:paraId="71783D70"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IT106_T: sections are in 3 different timeslots (must be 1)</w:t>
            </w:r>
          </w:p>
        </w:tc>
        <w:tc>
          <w:tcPr>
            <w:tcW w:w="2160" w:type="dxa"/>
          </w:tcPr>
          <w:p w14:paraId="2CD9E8FA"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3ECB8FF8"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70242ED4"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933340" w14:textId="77777777" w:rsidR="00CB44EE" w:rsidRDefault="00000000">
            <w:r>
              <w:t>Hard</w:t>
            </w:r>
          </w:p>
        </w:tc>
        <w:tc>
          <w:tcPr>
            <w:tcW w:w="2160" w:type="dxa"/>
          </w:tcPr>
          <w:p w14:paraId="6021E761" w14:textId="77777777" w:rsidR="00CB44EE" w:rsidRDefault="00000000">
            <w:pPr>
              <w:cnfStyle w:val="000000100000" w:firstRow="0" w:lastRow="0" w:firstColumn="0" w:lastColumn="0" w:oddVBand="0" w:evenVBand="0" w:oddHBand="1" w:evenHBand="0" w:firstRowFirstColumn="0" w:firstRowLastColumn="0" w:lastRowFirstColumn="0" w:lastRowLastColumn="0"/>
            </w:pPr>
            <w:r>
              <w:t xml:space="preserve">Group CSC104_C: sections are in 2 </w:t>
            </w:r>
            <w:r>
              <w:lastRenderedPageBreak/>
              <w:t>different timeslots (must be 1)</w:t>
            </w:r>
          </w:p>
        </w:tc>
        <w:tc>
          <w:tcPr>
            <w:tcW w:w="2160" w:type="dxa"/>
          </w:tcPr>
          <w:p w14:paraId="0FB658DF" w14:textId="77777777" w:rsidR="00CB44EE" w:rsidRDefault="00000000">
            <w:pPr>
              <w:cnfStyle w:val="000000100000" w:firstRow="0" w:lastRow="0" w:firstColumn="0" w:lastColumn="0" w:oddVBand="0" w:evenVBand="0" w:oddHBand="1" w:evenHBand="0" w:firstRowFirstColumn="0" w:firstRowLastColumn="0" w:lastRowFirstColumn="0" w:lastRowLastColumn="0"/>
            </w:pPr>
            <w:r>
              <w:lastRenderedPageBreak/>
              <w:t>1</w:t>
            </w:r>
          </w:p>
        </w:tc>
        <w:tc>
          <w:tcPr>
            <w:tcW w:w="2160" w:type="dxa"/>
          </w:tcPr>
          <w:p w14:paraId="617C1450"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5CCE05F9"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257F31" w14:textId="77777777" w:rsidR="00CB44EE" w:rsidRDefault="00000000">
            <w:r>
              <w:t>Hard</w:t>
            </w:r>
          </w:p>
        </w:tc>
        <w:tc>
          <w:tcPr>
            <w:tcW w:w="2160" w:type="dxa"/>
          </w:tcPr>
          <w:p w14:paraId="348D3E2A"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IT198_P: sections are in 3 different timeslots (must be 1)</w:t>
            </w:r>
          </w:p>
        </w:tc>
        <w:tc>
          <w:tcPr>
            <w:tcW w:w="2160" w:type="dxa"/>
          </w:tcPr>
          <w:p w14:paraId="2996900D"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020FE72"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767E1437"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C801E3" w14:textId="77777777" w:rsidR="00CB44EE" w:rsidRDefault="00000000">
            <w:r>
              <w:t>Hard</w:t>
            </w:r>
          </w:p>
        </w:tc>
        <w:tc>
          <w:tcPr>
            <w:tcW w:w="2160" w:type="dxa"/>
          </w:tcPr>
          <w:p w14:paraId="21FD58E7"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IT199_P: sections are in 2 different timeslots (must be 1)</w:t>
            </w:r>
          </w:p>
        </w:tc>
        <w:tc>
          <w:tcPr>
            <w:tcW w:w="2160" w:type="dxa"/>
          </w:tcPr>
          <w:p w14:paraId="0F485DED"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664815ED"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26641307"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DA6A21" w14:textId="77777777" w:rsidR="00CB44EE" w:rsidRDefault="00000000">
            <w:r>
              <w:t>Hard</w:t>
            </w:r>
          </w:p>
        </w:tc>
        <w:tc>
          <w:tcPr>
            <w:tcW w:w="2160" w:type="dxa"/>
          </w:tcPr>
          <w:p w14:paraId="1F266069" w14:textId="77777777" w:rsidR="00CB44EE" w:rsidRDefault="00000000">
            <w:pPr>
              <w:cnfStyle w:val="000000010000" w:firstRow="0" w:lastRow="0" w:firstColumn="0" w:lastColumn="0" w:oddVBand="0" w:evenVBand="0" w:oddHBand="0" w:evenHBand="1" w:firstRowFirstColumn="0" w:firstRowLastColumn="0" w:lastRowFirstColumn="0" w:lastRowLastColumn="0"/>
            </w:pPr>
            <w:r>
              <w:t>Group ITE18_H: sections are in 3 different timeslots (must be 1)</w:t>
            </w:r>
          </w:p>
        </w:tc>
        <w:tc>
          <w:tcPr>
            <w:tcW w:w="2160" w:type="dxa"/>
          </w:tcPr>
          <w:p w14:paraId="1E4D6F9E"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BBFC137"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2B7F349E"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3AC849" w14:textId="77777777" w:rsidR="00CB44EE" w:rsidRDefault="00000000">
            <w:r>
              <w:t>Hard</w:t>
            </w:r>
          </w:p>
        </w:tc>
        <w:tc>
          <w:tcPr>
            <w:tcW w:w="2160" w:type="dxa"/>
          </w:tcPr>
          <w:p w14:paraId="32228312" w14:textId="77777777" w:rsidR="00CB44EE" w:rsidRDefault="00000000">
            <w:pPr>
              <w:cnfStyle w:val="000000100000" w:firstRow="0" w:lastRow="0" w:firstColumn="0" w:lastColumn="0" w:oddVBand="0" w:evenVBand="0" w:oddHBand="1" w:evenHBand="0" w:firstRowFirstColumn="0" w:firstRowLastColumn="0" w:lastRowFirstColumn="0" w:lastRowLastColumn="0"/>
            </w:pPr>
            <w:r>
              <w:t>Group PROF3_Esc3: sections are in 3 different timeslots (must be 1)</w:t>
            </w:r>
          </w:p>
        </w:tc>
        <w:tc>
          <w:tcPr>
            <w:tcW w:w="2160" w:type="dxa"/>
          </w:tcPr>
          <w:p w14:paraId="710B0840"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4F4880BA"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251A7D47"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124B18" w14:textId="77777777" w:rsidR="00CB44EE" w:rsidRDefault="00000000">
            <w:r>
              <w:t>Hard</w:t>
            </w:r>
          </w:p>
        </w:tc>
        <w:tc>
          <w:tcPr>
            <w:tcW w:w="2160" w:type="dxa"/>
          </w:tcPr>
          <w:p w14:paraId="3AD7AC50" w14:textId="77777777" w:rsidR="00CB44EE" w:rsidRDefault="00000000">
            <w:pPr>
              <w:cnfStyle w:val="000000010000" w:firstRow="0" w:lastRow="0" w:firstColumn="0" w:lastColumn="0" w:oddVBand="0" w:evenVBand="0" w:oddHBand="0" w:evenHBand="1" w:firstRowFirstColumn="0" w:firstRowLastColumn="0" w:lastRowFirstColumn="0" w:lastRowLastColumn="0"/>
            </w:pPr>
            <w:r>
              <w:t>Other minor hard violations (10 types)</w:t>
            </w:r>
          </w:p>
        </w:tc>
        <w:tc>
          <w:tcPr>
            <w:tcW w:w="2160" w:type="dxa"/>
          </w:tcPr>
          <w:p w14:paraId="7EFA55AC" w14:textId="77777777" w:rsidR="00CB44EE" w:rsidRDefault="00000000">
            <w:pPr>
              <w:cnfStyle w:val="000000010000" w:firstRow="0" w:lastRow="0" w:firstColumn="0" w:lastColumn="0" w:oddVBand="0" w:evenVBand="0" w:oddHBand="0" w:evenHBand="1" w:firstRowFirstColumn="0" w:firstRowLastColumn="0" w:lastRowFirstColumn="0" w:lastRowLastColumn="0"/>
            </w:pPr>
            <w:r>
              <w:t>10</w:t>
            </w:r>
          </w:p>
        </w:tc>
        <w:tc>
          <w:tcPr>
            <w:tcW w:w="2160" w:type="dxa"/>
          </w:tcPr>
          <w:p w14:paraId="64B594CE" w14:textId="77777777" w:rsidR="00CB44EE" w:rsidRDefault="00000000">
            <w:pPr>
              <w:cnfStyle w:val="000000010000" w:firstRow="0" w:lastRow="0" w:firstColumn="0" w:lastColumn="0" w:oddVBand="0" w:evenVBand="0" w:oddHBand="0" w:evenHBand="1" w:firstRowFirstColumn="0" w:firstRowLastColumn="0" w:lastRowFirstColumn="0" w:lastRowLastColumn="0"/>
            </w:pPr>
            <w:r>
              <w:t>2.6%</w:t>
            </w:r>
          </w:p>
        </w:tc>
      </w:tr>
      <w:tr w:rsidR="00CB44EE" w14:paraId="1838846B"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44C97D" w14:textId="77777777" w:rsidR="00CB44EE" w:rsidRDefault="00000000">
            <w:r>
              <w:t>Soft</w:t>
            </w:r>
          </w:p>
        </w:tc>
        <w:tc>
          <w:tcPr>
            <w:tcW w:w="2160" w:type="dxa"/>
          </w:tcPr>
          <w:p w14:paraId="5DF278D4"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#Y4A_016 has back-to-back exams: ITE 19 Competency Appraisal (IV-A) then IT 114 Adv HCI (IV-A) with no break</w:t>
            </w:r>
          </w:p>
        </w:tc>
        <w:tc>
          <w:tcPr>
            <w:tcW w:w="2160" w:type="dxa"/>
          </w:tcPr>
          <w:p w14:paraId="3A12549A"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6C446DE3"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316FFB74"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3CC686" w14:textId="77777777" w:rsidR="00CB44EE" w:rsidRDefault="00000000">
            <w:r>
              <w:t>Soft</w:t>
            </w:r>
          </w:p>
        </w:tc>
        <w:tc>
          <w:tcPr>
            <w:tcW w:w="2160" w:type="dxa"/>
          </w:tcPr>
          <w:p w14:paraId="7598F1B8"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#Y4A_016 has back-to-back exams: PROFEL 4 Prof Elective 4 (IV-A) then IT 199 Capstone 1 (IV-A) with no break</w:t>
            </w:r>
          </w:p>
        </w:tc>
        <w:tc>
          <w:tcPr>
            <w:tcW w:w="2160" w:type="dxa"/>
          </w:tcPr>
          <w:p w14:paraId="077E2765"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0DB9F170"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0C417503"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0E5999" w14:textId="77777777" w:rsidR="00CB44EE" w:rsidRDefault="00000000">
            <w:r>
              <w:t>Soft</w:t>
            </w:r>
          </w:p>
        </w:tc>
        <w:tc>
          <w:tcPr>
            <w:tcW w:w="2160" w:type="dxa"/>
          </w:tcPr>
          <w:p w14:paraId="31900EDC"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#Y4A_019 has back-to-back exams: ITE 19 Competency Appraisal (IV-A) then IT 114 Adv HCI (IV-A) with no break</w:t>
            </w:r>
          </w:p>
        </w:tc>
        <w:tc>
          <w:tcPr>
            <w:tcW w:w="2160" w:type="dxa"/>
          </w:tcPr>
          <w:p w14:paraId="7E96E450"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7DC1BB75"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7426224E"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32B128" w14:textId="77777777" w:rsidR="00CB44EE" w:rsidRDefault="00000000">
            <w:r>
              <w:t>Soft</w:t>
            </w:r>
          </w:p>
        </w:tc>
        <w:tc>
          <w:tcPr>
            <w:tcW w:w="2160" w:type="dxa"/>
          </w:tcPr>
          <w:p w14:paraId="21C326CC" w14:textId="77777777" w:rsidR="00CB44EE" w:rsidRDefault="00000000">
            <w:pPr>
              <w:cnfStyle w:val="000000010000" w:firstRow="0" w:lastRow="0" w:firstColumn="0" w:lastColumn="0" w:oddVBand="0" w:evenVBand="0" w:oddHBand="0" w:evenHBand="1" w:firstRowFirstColumn="0" w:firstRowLastColumn="0" w:lastRowFirstColumn="0" w:lastRowLastColumn="0"/>
            </w:pPr>
            <w:r>
              <w:t xml:space="preserve">Student #Y4A_019 has back-to-back exams: PROFEL 4 Prof Elective 4 (IV-A) then IT 199 Capstone 1 (IV-A) with no </w:t>
            </w:r>
            <w:r>
              <w:lastRenderedPageBreak/>
              <w:t>break</w:t>
            </w:r>
          </w:p>
        </w:tc>
        <w:tc>
          <w:tcPr>
            <w:tcW w:w="2160" w:type="dxa"/>
          </w:tcPr>
          <w:p w14:paraId="56B41CBA" w14:textId="77777777" w:rsidR="00CB44EE" w:rsidRDefault="00000000">
            <w:pPr>
              <w:cnfStyle w:val="000000010000" w:firstRow="0" w:lastRow="0" w:firstColumn="0" w:lastColumn="0" w:oddVBand="0" w:evenVBand="0" w:oddHBand="0" w:evenHBand="1" w:firstRowFirstColumn="0" w:firstRowLastColumn="0" w:lastRowFirstColumn="0" w:lastRowLastColumn="0"/>
            </w:pPr>
            <w:r>
              <w:lastRenderedPageBreak/>
              <w:t>1</w:t>
            </w:r>
          </w:p>
        </w:tc>
        <w:tc>
          <w:tcPr>
            <w:tcW w:w="2160" w:type="dxa"/>
          </w:tcPr>
          <w:p w14:paraId="56BEE363"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141885A1"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FF0644" w14:textId="77777777" w:rsidR="00CB44EE" w:rsidRDefault="00000000">
            <w:r>
              <w:t>Soft</w:t>
            </w:r>
          </w:p>
        </w:tc>
        <w:tc>
          <w:tcPr>
            <w:tcW w:w="2160" w:type="dxa"/>
          </w:tcPr>
          <w:p w14:paraId="53A04953"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#Y4A_020 has back-to-back exams: ITE 19 Competency Appraisal (IV-A) then IT 114 Adv HCI (IV-A) with no break</w:t>
            </w:r>
          </w:p>
        </w:tc>
        <w:tc>
          <w:tcPr>
            <w:tcW w:w="2160" w:type="dxa"/>
          </w:tcPr>
          <w:p w14:paraId="4729E146"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CB41864"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4F2F5B7A"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CB280A" w14:textId="77777777" w:rsidR="00CB44EE" w:rsidRDefault="00000000">
            <w:r>
              <w:t>Soft</w:t>
            </w:r>
          </w:p>
        </w:tc>
        <w:tc>
          <w:tcPr>
            <w:tcW w:w="2160" w:type="dxa"/>
          </w:tcPr>
          <w:p w14:paraId="0BCBC41A"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#Y4A_020 has back-to-back exams: PROFEL 4 Prof Elective 4 (IV-A) then IT 199 Capstone 1 (IV-A) with no break</w:t>
            </w:r>
          </w:p>
        </w:tc>
        <w:tc>
          <w:tcPr>
            <w:tcW w:w="2160" w:type="dxa"/>
          </w:tcPr>
          <w:p w14:paraId="232EE354"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58D3C4BD"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1B52C8C7"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D548D6" w14:textId="77777777" w:rsidR="00CB44EE" w:rsidRDefault="00000000">
            <w:r>
              <w:t>Soft</w:t>
            </w:r>
          </w:p>
        </w:tc>
        <w:tc>
          <w:tcPr>
            <w:tcW w:w="2160" w:type="dxa"/>
          </w:tcPr>
          <w:p w14:paraId="1F581AB4"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#Y4A_001 has back-to-back exams: ITE 19 Competency Appraisal (IV-A) then IT 114 Adv HCI (IV-A) with no break</w:t>
            </w:r>
          </w:p>
        </w:tc>
        <w:tc>
          <w:tcPr>
            <w:tcW w:w="2160" w:type="dxa"/>
          </w:tcPr>
          <w:p w14:paraId="12052085"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69BD3979"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593B13ED"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ED2A65" w14:textId="77777777" w:rsidR="00CB44EE" w:rsidRDefault="00000000">
            <w:r>
              <w:t>Soft</w:t>
            </w:r>
          </w:p>
        </w:tc>
        <w:tc>
          <w:tcPr>
            <w:tcW w:w="2160" w:type="dxa"/>
          </w:tcPr>
          <w:p w14:paraId="12805610"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#Y4A_001 has back-to-back exams: PROFEL 4 Prof Elective 4 (IV-A) then IT 199 Capstone 1 (IV-A) with no break</w:t>
            </w:r>
          </w:p>
        </w:tc>
        <w:tc>
          <w:tcPr>
            <w:tcW w:w="2160" w:type="dxa"/>
          </w:tcPr>
          <w:p w14:paraId="60725078"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1C85EF53"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5CAECB78"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783D98" w14:textId="77777777" w:rsidR="00CB44EE" w:rsidRDefault="00000000">
            <w:r>
              <w:t>Soft</w:t>
            </w:r>
          </w:p>
        </w:tc>
        <w:tc>
          <w:tcPr>
            <w:tcW w:w="2160" w:type="dxa"/>
          </w:tcPr>
          <w:p w14:paraId="01DFC98A"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#Y4A_004 has back-to-back exams: ITE 19 Competency Appraisal (IV-A) then IT 114 Adv HCI (IV-A) with no break</w:t>
            </w:r>
          </w:p>
        </w:tc>
        <w:tc>
          <w:tcPr>
            <w:tcW w:w="2160" w:type="dxa"/>
          </w:tcPr>
          <w:p w14:paraId="01435408"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0EFB606C"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29DA0DBE"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C0A92C" w14:textId="77777777" w:rsidR="00CB44EE" w:rsidRDefault="00000000">
            <w:r>
              <w:t>Soft</w:t>
            </w:r>
          </w:p>
        </w:tc>
        <w:tc>
          <w:tcPr>
            <w:tcW w:w="2160" w:type="dxa"/>
          </w:tcPr>
          <w:p w14:paraId="5226BC39"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#Y4A_004 has back-to-back exams: PROFEL 4 Prof Elective 4 (IV-A) then IT 199 Capstone 1 (IV-A) with no break</w:t>
            </w:r>
          </w:p>
        </w:tc>
        <w:tc>
          <w:tcPr>
            <w:tcW w:w="2160" w:type="dxa"/>
          </w:tcPr>
          <w:p w14:paraId="330FBC3C"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7DB5285A"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57E31443"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4DEE0B" w14:textId="77777777" w:rsidR="00CB44EE" w:rsidRDefault="00000000">
            <w:r>
              <w:t>Soft</w:t>
            </w:r>
          </w:p>
        </w:tc>
        <w:tc>
          <w:tcPr>
            <w:tcW w:w="2160" w:type="dxa"/>
          </w:tcPr>
          <w:p w14:paraId="21B1E26E" w14:textId="77777777" w:rsidR="00CB44EE" w:rsidRDefault="00000000">
            <w:pPr>
              <w:cnfStyle w:val="000000100000" w:firstRow="0" w:lastRow="0" w:firstColumn="0" w:lastColumn="0" w:oddVBand="0" w:evenVBand="0" w:oddHBand="1" w:evenHBand="0" w:firstRowFirstColumn="0" w:firstRowLastColumn="0" w:lastRowFirstColumn="0" w:lastRowLastColumn="0"/>
            </w:pPr>
            <w:r>
              <w:t xml:space="preserve">Student #Y4A_012 has back-to-back exams: ITE 19 Competency </w:t>
            </w:r>
            <w:r>
              <w:lastRenderedPageBreak/>
              <w:t>Appraisal (IV-A) then IT 114 Adv HCI (IV-A) with no break</w:t>
            </w:r>
          </w:p>
        </w:tc>
        <w:tc>
          <w:tcPr>
            <w:tcW w:w="2160" w:type="dxa"/>
          </w:tcPr>
          <w:p w14:paraId="404865E9" w14:textId="77777777" w:rsidR="00CB44EE" w:rsidRDefault="00000000">
            <w:pPr>
              <w:cnfStyle w:val="000000100000" w:firstRow="0" w:lastRow="0" w:firstColumn="0" w:lastColumn="0" w:oddVBand="0" w:evenVBand="0" w:oddHBand="1" w:evenHBand="0" w:firstRowFirstColumn="0" w:firstRowLastColumn="0" w:lastRowFirstColumn="0" w:lastRowLastColumn="0"/>
            </w:pPr>
            <w:r>
              <w:lastRenderedPageBreak/>
              <w:t>1</w:t>
            </w:r>
          </w:p>
        </w:tc>
        <w:tc>
          <w:tcPr>
            <w:tcW w:w="2160" w:type="dxa"/>
          </w:tcPr>
          <w:p w14:paraId="347A6E37"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01D2321E"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8D37D7" w14:textId="77777777" w:rsidR="00CB44EE" w:rsidRDefault="00000000">
            <w:r>
              <w:t>Soft</w:t>
            </w:r>
          </w:p>
        </w:tc>
        <w:tc>
          <w:tcPr>
            <w:tcW w:w="2160" w:type="dxa"/>
          </w:tcPr>
          <w:p w14:paraId="6DA4035A"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#Y4A_012 has back-to-back exams: PROFEL 4 Prof Elective 4 (IV-A) then IT 199 Capstone 1 (IV-A) with no break</w:t>
            </w:r>
          </w:p>
        </w:tc>
        <w:tc>
          <w:tcPr>
            <w:tcW w:w="2160" w:type="dxa"/>
          </w:tcPr>
          <w:p w14:paraId="48218224"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488A6F07"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0FB31922"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D962D1" w14:textId="77777777" w:rsidR="00CB44EE" w:rsidRDefault="00000000">
            <w:r>
              <w:t>Soft</w:t>
            </w:r>
          </w:p>
        </w:tc>
        <w:tc>
          <w:tcPr>
            <w:tcW w:w="2160" w:type="dxa"/>
          </w:tcPr>
          <w:p w14:paraId="69B0D56D"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#Y4A_017 has back-to-back exams: ITE 19 Competency Appraisal (IV-A) then IT 114 Adv HCI (IV-A) with no break</w:t>
            </w:r>
          </w:p>
        </w:tc>
        <w:tc>
          <w:tcPr>
            <w:tcW w:w="2160" w:type="dxa"/>
          </w:tcPr>
          <w:p w14:paraId="3FF89DED"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3FCF5315"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3CEC2CC1"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D7F249" w14:textId="77777777" w:rsidR="00CB44EE" w:rsidRDefault="00000000">
            <w:r>
              <w:t>Soft</w:t>
            </w:r>
          </w:p>
        </w:tc>
        <w:tc>
          <w:tcPr>
            <w:tcW w:w="2160" w:type="dxa"/>
          </w:tcPr>
          <w:p w14:paraId="4B76B88E" w14:textId="77777777" w:rsidR="00CB44EE" w:rsidRDefault="00000000">
            <w:pPr>
              <w:cnfStyle w:val="000000010000" w:firstRow="0" w:lastRow="0" w:firstColumn="0" w:lastColumn="0" w:oddVBand="0" w:evenVBand="0" w:oddHBand="0" w:evenHBand="1" w:firstRowFirstColumn="0" w:firstRowLastColumn="0" w:lastRowFirstColumn="0" w:lastRowLastColumn="0"/>
            </w:pPr>
            <w:r>
              <w:t>Student #Y4A_017 has back-to-back exams: PROFEL 4 Prof Elective 4 (IV-A) then IT 199 Capstone 1 (IV-A) with no break</w:t>
            </w:r>
          </w:p>
        </w:tc>
        <w:tc>
          <w:tcPr>
            <w:tcW w:w="2160" w:type="dxa"/>
          </w:tcPr>
          <w:p w14:paraId="2492F7DA" w14:textId="77777777" w:rsidR="00CB44EE"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353B3EFC" w14:textId="77777777" w:rsidR="00CB44EE" w:rsidRDefault="00000000">
            <w:pPr>
              <w:cnfStyle w:val="000000010000" w:firstRow="0" w:lastRow="0" w:firstColumn="0" w:lastColumn="0" w:oddVBand="0" w:evenVBand="0" w:oddHBand="0" w:evenHBand="1" w:firstRowFirstColumn="0" w:firstRowLastColumn="0" w:lastRowFirstColumn="0" w:lastRowLastColumn="0"/>
            </w:pPr>
            <w:r>
              <w:t>0.3%</w:t>
            </w:r>
          </w:p>
        </w:tc>
      </w:tr>
      <w:tr w:rsidR="00CB44EE" w14:paraId="382E16F6" w14:textId="77777777" w:rsidTr="00CB44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7DAE78" w14:textId="77777777" w:rsidR="00CB44EE" w:rsidRDefault="00000000">
            <w:r>
              <w:t>Soft</w:t>
            </w:r>
          </w:p>
        </w:tc>
        <w:tc>
          <w:tcPr>
            <w:tcW w:w="2160" w:type="dxa"/>
          </w:tcPr>
          <w:p w14:paraId="2F9B20F0" w14:textId="77777777" w:rsidR="00CB44EE" w:rsidRDefault="00000000">
            <w:pPr>
              <w:cnfStyle w:val="000000100000" w:firstRow="0" w:lastRow="0" w:firstColumn="0" w:lastColumn="0" w:oddVBand="0" w:evenVBand="0" w:oddHBand="1" w:evenHBand="0" w:firstRowFirstColumn="0" w:firstRowLastColumn="0" w:lastRowFirstColumn="0" w:lastRowLastColumn="0"/>
            </w:pPr>
            <w:r>
              <w:t>Student #Y4A_006 has back-to-back exams: ITE 19 Competency Appraisal (IV-A) then IT 114 Adv HCI (IV-A) with no break</w:t>
            </w:r>
          </w:p>
        </w:tc>
        <w:tc>
          <w:tcPr>
            <w:tcW w:w="2160" w:type="dxa"/>
          </w:tcPr>
          <w:p w14:paraId="6D4B6DE1" w14:textId="77777777" w:rsidR="00CB44EE"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01C330A7" w14:textId="77777777" w:rsidR="00CB44EE" w:rsidRDefault="00000000">
            <w:pPr>
              <w:cnfStyle w:val="000000100000" w:firstRow="0" w:lastRow="0" w:firstColumn="0" w:lastColumn="0" w:oddVBand="0" w:evenVBand="0" w:oddHBand="1" w:evenHBand="0" w:firstRowFirstColumn="0" w:firstRowLastColumn="0" w:lastRowFirstColumn="0" w:lastRowLastColumn="0"/>
            </w:pPr>
            <w:r>
              <w:t>0.3%</w:t>
            </w:r>
          </w:p>
        </w:tc>
      </w:tr>
      <w:tr w:rsidR="00CB44EE" w14:paraId="5F764B54" w14:textId="77777777" w:rsidTr="00CB44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33C039" w14:textId="77777777" w:rsidR="00CB44EE" w:rsidRDefault="00000000">
            <w:r>
              <w:t>Soft</w:t>
            </w:r>
          </w:p>
        </w:tc>
        <w:tc>
          <w:tcPr>
            <w:tcW w:w="2160" w:type="dxa"/>
          </w:tcPr>
          <w:p w14:paraId="6B6227EA" w14:textId="77777777" w:rsidR="00CB44EE" w:rsidRDefault="00000000">
            <w:pPr>
              <w:cnfStyle w:val="000000010000" w:firstRow="0" w:lastRow="0" w:firstColumn="0" w:lastColumn="0" w:oddVBand="0" w:evenVBand="0" w:oddHBand="0" w:evenHBand="1" w:firstRowFirstColumn="0" w:firstRowLastColumn="0" w:lastRowFirstColumn="0" w:lastRowLastColumn="0"/>
            </w:pPr>
            <w:r>
              <w:t>Other minor soft violations (345 types)</w:t>
            </w:r>
          </w:p>
        </w:tc>
        <w:tc>
          <w:tcPr>
            <w:tcW w:w="2160" w:type="dxa"/>
          </w:tcPr>
          <w:p w14:paraId="2FA23AB6" w14:textId="77777777" w:rsidR="00CB44EE" w:rsidRDefault="00000000">
            <w:pPr>
              <w:cnfStyle w:val="000000010000" w:firstRow="0" w:lastRow="0" w:firstColumn="0" w:lastColumn="0" w:oddVBand="0" w:evenVBand="0" w:oddHBand="0" w:evenHBand="1" w:firstRowFirstColumn="0" w:firstRowLastColumn="0" w:lastRowFirstColumn="0" w:lastRowLastColumn="0"/>
            </w:pPr>
            <w:r>
              <w:t>345</w:t>
            </w:r>
          </w:p>
        </w:tc>
        <w:tc>
          <w:tcPr>
            <w:tcW w:w="2160" w:type="dxa"/>
          </w:tcPr>
          <w:p w14:paraId="7DB337F2" w14:textId="77777777" w:rsidR="00CB44EE" w:rsidRDefault="00000000">
            <w:pPr>
              <w:cnfStyle w:val="000000010000" w:firstRow="0" w:lastRow="0" w:firstColumn="0" w:lastColumn="0" w:oddVBand="0" w:evenVBand="0" w:oddHBand="0" w:evenHBand="1" w:firstRowFirstColumn="0" w:firstRowLastColumn="0" w:lastRowFirstColumn="0" w:lastRowLastColumn="0"/>
            </w:pPr>
            <w:r>
              <w:t>89.6%</w:t>
            </w:r>
          </w:p>
        </w:tc>
      </w:tr>
    </w:tbl>
    <w:p w14:paraId="5834BEA4" w14:textId="77777777" w:rsidR="00CB44EE" w:rsidRDefault="00000000">
      <w:r>
        <w:t>Table 9 provides a detailed look at the specific rules broken by the Greedy Heuristic algorithm during its best run. It categorizes each conflict, showing exactly which hard constraints (critical failures) and soft constraints (preferences) were most frequently violated.</w:t>
      </w:r>
    </w:p>
    <w:p w14:paraId="7A826D58" w14:textId="77777777" w:rsidR="00CB44EE" w:rsidRDefault="00CB44EE"/>
    <w:p w14:paraId="78A9CC04" w14:textId="77777777" w:rsidR="00CB44EE" w:rsidRDefault="00000000">
      <w:pPr>
        <w:pStyle w:val="Heading1"/>
      </w:pPr>
      <w:r>
        <w:t>6. Best Schedule Generated (Hybrid Genetic and Constraint-Based Algorithm)</w:t>
      </w:r>
    </w:p>
    <w:p w14:paraId="2504A9D2" w14:textId="77777777" w:rsidR="00CB44EE" w:rsidRDefault="00000000">
      <w:pPr>
        <w:pStyle w:val="Heading2"/>
      </w:pPr>
      <w:r>
        <w:t>Table 10: Thursday Schedule</w:t>
      </w:r>
    </w:p>
    <w:tbl>
      <w:tblPr>
        <w:tblStyle w:val="LightGrid-Accent1"/>
        <w:tblW w:w="0" w:type="auto"/>
        <w:tblLook w:val="04A0" w:firstRow="1" w:lastRow="0" w:firstColumn="1" w:lastColumn="0" w:noHBand="0" w:noVBand="1"/>
      </w:tblPr>
      <w:tblGrid>
        <w:gridCol w:w="1728"/>
        <w:gridCol w:w="1728"/>
        <w:gridCol w:w="1728"/>
        <w:gridCol w:w="1728"/>
        <w:gridCol w:w="1728"/>
      </w:tblGrid>
      <w:tr w:rsidR="00CB44EE" w14:paraId="2EC0F03B" w14:textId="77777777" w:rsidTr="00CB4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F39436" w14:textId="77777777" w:rsidR="00CB44EE" w:rsidRDefault="00000000">
            <w:r>
              <w:t>Exam</w:t>
            </w:r>
          </w:p>
        </w:tc>
        <w:tc>
          <w:tcPr>
            <w:tcW w:w="1728" w:type="dxa"/>
          </w:tcPr>
          <w:p w14:paraId="2189BAEE" w14:textId="77777777" w:rsidR="00CB44EE" w:rsidRDefault="00000000">
            <w:pPr>
              <w:cnfStyle w:val="100000000000" w:firstRow="1" w:lastRow="0" w:firstColumn="0" w:lastColumn="0" w:oddVBand="0" w:evenVBand="0" w:oddHBand="0" w:evenHBand="0" w:firstRowFirstColumn="0" w:firstRowLastColumn="0" w:lastRowFirstColumn="0" w:lastRowLastColumn="0"/>
            </w:pPr>
            <w:r>
              <w:t>Time</w:t>
            </w:r>
          </w:p>
        </w:tc>
        <w:tc>
          <w:tcPr>
            <w:tcW w:w="1728" w:type="dxa"/>
          </w:tcPr>
          <w:p w14:paraId="3BD4F1BC" w14:textId="77777777" w:rsidR="00CB44EE" w:rsidRDefault="00000000">
            <w:pPr>
              <w:cnfStyle w:val="100000000000" w:firstRow="1" w:lastRow="0" w:firstColumn="0" w:lastColumn="0" w:oddVBand="0" w:evenVBand="0" w:oddHBand="0" w:evenHBand="0" w:firstRowFirstColumn="0" w:firstRowLastColumn="0" w:lastRowFirstColumn="0" w:lastRowLastColumn="0"/>
            </w:pPr>
            <w:r>
              <w:t>Room</w:t>
            </w:r>
          </w:p>
        </w:tc>
        <w:tc>
          <w:tcPr>
            <w:tcW w:w="1728" w:type="dxa"/>
          </w:tcPr>
          <w:p w14:paraId="734A98C1" w14:textId="77777777" w:rsidR="00CB44EE" w:rsidRDefault="00000000">
            <w:pPr>
              <w:cnfStyle w:val="100000000000" w:firstRow="1" w:lastRow="0" w:firstColumn="0" w:lastColumn="0" w:oddVBand="0" w:evenVBand="0" w:oddHBand="0" w:evenHBand="0" w:firstRowFirstColumn="0" w:firstRowLastColumn="0" w:lastRowFirstColumn="0" w:lastRowLastColumn="0"/>
            </w:pPr>
            <w:r>
              <w:t>Students</w:t>
            </w:r>
          </w:p>
        </w:tc>
        <w:tc>
          <w:tcPr>
            <w:tcW w:w="1728" w:type="dxa"/>
          </w:tcPr>
          <w:p w14:paraId="0FD30DB1" w14:textId="77777777" w:rsidR="00CB44EE" w:rsidRDefault="00000000">
            <w:pPr>
              <w:cnfStyle w:val="100000000000" w:firstRow="1" w:lastRow="0" w:firstColumn="0" w:lastColumn="0" w:oddVBand="0" w:evenVBand="0" w:oddHBand="0" w:evenHBand="0" w:firstRowFirstColumn="0" w:firstRowLastColumn="0" w:lastRowFirstColumn="0" w:lastRowLastColumn="0"/>
            </w:pPr>
            <w:r>
              <w:t>Instructor</w:t>
            </w:r>
          </w:p>
        </w:tc>
      </w:tr>
      <w:tr w:rsidR="00CB44EE" w14:paraId="5E90C85F"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CCD25D" w14:textId="77777777" w:rsidR="00CB44EE" w:rsidRDefault="00000000">
            <w:r>
              <w:t xml:space="preserve">IT 113 Info </w:t>
            </w:r>
            <w:r>
              <w:lastRenderedPageBreak/>
              <w:t>Assurance 2 (IV-A)</w:t>
            </w:r>
          </w:p>
        </w:tc>
        <w:tc>
          <w:tcPr>
            <w:tcW w:w="1728" w:type="dxa"/>
          </w:tcPr>
          <w:p w14:paraId="5EAF05D6" w14:textId="77777777" w:rsidR="00CB44EE" w:rsidRDefault="00000000">
            <w:pPr>
              <w:cnfStyle w:val="000000100000" w:firstRow="0" w:lastRow="0" w:firstColumn="0" w:lastColumn="0" w:oddVBand="0" w:evenVBand="0" w:oddHBand="1" w:evenHBand="0" w:firstRowFirstColumn="0" w:firstRowLastColumn="0" w:lastRowFirstColumn="0" w:lastRowLastColumn="0"/>
            </w:pPr>
            <w:r>
              <w:lastRenderedPageBreak/>
              <w:t>07:30 AM</w:t>
            </w:r>
          </w:p>
        </w:tc>
        <w:tc>
          <w:tcPr>
            <w:tcW w:w="1728" w:type="dxa"/>
          </w:tcPr>
          <w:p w14:paraId="7B7FCA97"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3</w:t>
            </w:r>
          </w:p>
        </w:tc>
        <w:tc>
          <w:tcPr>
            <w:tcW w:w="1728" w:type="dxa"/>
          </w:tcPr>
          <w:p w14:paraId="708BF99D" w14:textId="77777777" w:rsidR="00CB44EE" w:rsidRDefault="00000000">
            <w:pPr>
              <w:cnfStyle w:val="000000100000" w:firstRow="0" w:lastRow="0" w:firstColumn="0" w:lastColumn="0" w:oddVBand="0" w:evenVBand="0" w:oddHBand="1" w:evenHBand="0" w:firstRowFirstColumn="0" w:firstRowLastColumn="0" w:lastRowFirstColumn="0" w:lastRowLastColumn="0"/>
            </w:pPr>
            <w:r>
              <w:t>17</w:t>
            </w:r>
          </w:p>
        </w:tc>
        <w:tc>
          <w:tcPr>
            <w:tcW w:w="1728" w:type="dxa"/>
          </w:tcPr>
          <w:p w14:paraId="44F3F87E" w14:textId="77777777" w:rsidR="00CB44EE" w:rsidRDefault="00000000">
            <w:pPr>
              <w:cnfStyle w:val="000000100000" w:firstRow="0" w:lastRow="0" w:firstColumn="0" w:lastColumn="0" w:oddVBand="0" w:evenVBand="0" w:oddHBand="1" w:evenHBand="0" w:firstRowFirstColumn="0" w:firstRowLastColumn="0" w:lastRowFirstColumn="0" w:lastRowLastColumn="0"/>
            </w:pPr>
            <w:r>
              <w:t>Grino</w:t>
            </w:r>
          </w:p>
        </w:tc>
      </w:tr>
      <w:tr w:rsidR="00CB44EE" w14:paraId="059BFB9E"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63D31A" w14:textId="77777777" w:rsidR="00CB44EE" w:rsidRDefault="00000000">
            <w:r>
              <w:t>PROFEL 3 Prof Elective 3 (IV-B)</w:t>
            </w:r>
          </w:p>
        </w:tc>
        <w:tc>
          <w:tcPr>
            <w:tcW w:w="1728" w:type="dxa"/>
          </w:tcPr>
          <w:p w14:paraId="57A6908B" w14:textId="77777777" w:rsidR="00CB44EE" w:rsidRDefault="00000000">
            <w:pPr>
              <w:cnfStyle w:val="000000010000" w:firstRow="0" w:lastRow="0" w:firstColumn="0" w:lastColumn="0" w:oddVBand="0" w:evenVBand="0" w:oddHBand="0" w:evenHBand="1" w:firstRowFirstColumn="0" w:firstRowLastColumn="0" w:lastRowFirstColumn="0" w:lastRowLastColumn="0"/>
            </w:pPr>
            <w:r>
              <w:t>07:30 AM</w:t>
            </w:r>
          </w:p>
        </w:tc>
        <w:tc>
          <w:tcPr>
            <w:tcW w:w="1728" w:type="dxa"/>
          </w:tcPr>
          <w:p w14:paraId="2C040754"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6</w:t>
            </w:r>
          </w:p>
        </w:tc>
        <w:tc>
          <w:tcPr>
            <w:tcW w:w="1728" w:type="dxa"/>
          </w:tcPr>
          <w:p w14:paraId="3199EB65"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78E85F46" w14:textId="77777777" w:rsidR="00CB44EE" w:rsidRDefault="00000000">
            <w:pPr>
              <w:cnfStyle w:val="000000010000" w:firstRow="0" w:lastRow="0" w:firstColumn="0" w:lastColumn="0" w:oddVBand="0" w:evenVBand="0" w:oddHBand="0" w:evenHBand="1" w:firstRowFirstColumn="0" w:firstRowLastColumn="0" w:lastRowFirstColumn="0" w:lastRowLastColumn="0"/>
            </w:pPr>
            <w:r>
              <w:t>Escauso</w:t>
            </w:r>
          </w:p>
        </w:tc>
      </w:tr>
      <w:tr w:rsidR="00CB44EE" w14:paraId="2E4E6DB8"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108130" w14:textId="77777777" w:rsidR="00CB44EE" w:rsidRDefault="00000000">
            <w:r>
              <w:t>ITE 18 App Dev (II-B)</w:t>
            </w:r>
          </w:p>
        </w:tc>
        <w:tc>
          <w:tcPr>
            <w:tcW w:w="1728" w:type="dxa"/>
          </w:tcPr>
          <w:p w14:paraId="3038EF65" w14:textId="77777777" w:rsidR="00CB44EE" w:rsidRDefault="00000000">
            <w:pPr>
              <w:cnfStyle w:val="000000100000" w:firstRow="0" w:lastRow="0" w:firstColumn="0" w:lastColumn="0" w:oddVBand="0" w:evenVBand="0" w:oddHBand="1" w:evenHBand="0" w:firstRowFirstColumn="0" w:firstRowLastColumn="0" w:lastRowFirstColumn="0" w:lastRowLastColumn="0"/>
            </w:pPr>
            <w:r>
              <w:t>07:30 AM</w:t>
            </w:r>
          </w:p>
        </w:tc>
        <w:tc>
          <w:tcPr>
            <w:tcW w:w="1728" w:type="dxa"/>
          </w:tcPr>
          <w:p w14:paraId="1344D12F"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1</w:t>
            </w:r>
          </w:p>
        </w:tc>
        <w:tc>
          <w:tcPr>
            <w:tcW w:w="1728" w:type="dxa"/>
          </w:tcPr>
          <w:p w14:paraId="5219A33B"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3C980040" w14:textId="77777777" w:rsidR="00CB44EE" w:rsidRDefault="00000000">
            <w:pPr>
              <w:cnfStyle w:val="000000100000" w:firstRow="0" w:lastRow="0" w:firstColumn="0" w:lastColumn="0" w:oddVBand="0" w:evenVBand="0" w:oddHBand="1" w:evenHBand="0" w:firstRowFirstColumn="0" w:firstRowLastColumn="0" w:lastRowFirstColumn="0" w:lastRowLastColumn="0"/>
            </w:pPr>
            <w:r>
              <w:t>Hempesao</w:t>
            </w:r>
          </w:p>
        </w:tc>
      </w:tr>
      <w:tr w:rsidR="00CB44EE" w14:paraId="5FABFC8A"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D3F6DA" w14:textId="77777777" w:rsidR="00CB44EE" w:rsidRDefault="00000000">
            <w:r>
              <w:t>ITE 18 App Dev (II-C)</w:t>
            </w:r>
          </w:p>
        </w:tc>
        <w:tc>
          <w:tcPr>
            <w:tcW w:w="1728" w:type="dxa"/>
          </w:tcPr>
          <w:p w14:paraId="0BB1B5DB" w14:textId="77777777" w:rsidR="00CB44EE" w:rsidRDefault="00000000">
            <w:pPr>
              <w:cnfStyle w:val="000000010000" w:firstRow="0" w:lastRow="0" w:firstColumn="0" w:lastColumn="0" w:oddVBand="0" w:evenVBand="0" w:oddHBand="0" w:evenHBand="1" w:firstRowFirstColumn="0" w:firstRowLastColumn="0" w:lastRowFirstColumn="0" w:lastRowLastColumn="0"/>
            </w:pPr>
            <w:r>
              <w:t>07:30 AM</w:t>
            </w:r>
          </w:p>
        </w:tc>
        <w:tc>
          <w:tcPr>
            <w:tcW w:w="1728" w:type="dxa"/>
          </w:tcPr>
          <w:p w14:paraId="3B9A4FED"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5</w:t>
            </w:r>
          </w:p>
        </w:tc>
        <w:tc>
          <w:tcPr>
            <w:tcW w:w="1728" w:type="dxa"/>
          </w:tcPr>
          <w:p w14:paraId="29F907DF"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51AFC882" w14:textId="77777777" w:rsidR="00CB44EE" w:rsidRDefault="00000000">
            <w:pPr>
              <w:cnfStyle w:val="000000010000" w:firstRow="0" w:lastRow="0" w:firstColumn="0" w:lastColumn="0" w:oddVBand="0" w:evenVBand="0" w:oddHBand="0" w:evenHBand="1" w:firstRowFirstColumn="0" w:firstRowLastColumn="0" w:lastRowFirstColumn="0" w:lastRowLastColumn="0"/>
            </w:pPr>
            <w:r>
              <w:t>Hempesao</w:t>
            </w:r>
          </w:p>
        </w:tc>
      </w:tr>
      <w:tr w:rsidR="00CB44EE" w14:paraId="69804DD3"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0427C0" w14:textId="77777777" w:rsidR="00CB44EE" w:rsidRDefault="00000000">
            <w:r>
              <w:t>IT 104 Networking 1 (I-C)</w:t>
            </w:r>
          </w:p>
        </w:tc>
        <w:tc>
          <w:tcPr>
            <w:tcW w:w="1728" w:type="dxa"/>
          </w:tcPr>
          <w:p w14:paraId="0E75E6FD" w14:textId="77777777" w:rsidR="00CB44EE" w:rsidRDefault="00000000">
            <w:pPr>
              <w:cnfStyle w:val="000000100000" w:firstRow="0" w:lastRow="0" w:firstColumn="0" w:lastColumn="0" w:oddVBand="0" w:evenVBand="0" w:oddHBand="1" w:evenHBand="0" w:firstRowFirstColumn="0" w:firstRowLastColumn="0" w:lastRowFirstColumn="0" w:lastRowLastColumn="0"/>
            </w:pPr>
            <w:r>
              <w:t>07:30 AM</w:t>
            </w:r>
          </w:p>
        </w:tc>
        <w:tc>
          <w:tcPr>
            <w:tcW w:w="1728" w:type="dxa"/>
          </w:tcPr>
          <w:p w14:paraId="5C2B4383"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4</w:t>
            </w:r>
          </w:p>
        </w:tc>
        <w:tc>
          <w:tcPr>
            <w:tcW w:w="1728" w:type="dxa"/>
          </w:tcPr>
          <w:p w14:paraId="02C9DCFF" w14:textId="77777777" w:rsidR="00CB44EE" w:rsidRDefault="00000000">
            <w:pPr>
              <w:cnfStyle w:val="000000100000" w:firstRow="0" w:lastRow="0" w:firstColumn="0" w:lastColumn="0" w:oddVBand="0" w:evenVBand="0" w:oddHBand="1" w:evenHBand="0" w:firstRowFirstColumn="0" w:firstRowLastColumn="0" w:lastRowFirstColumn="0" w:lastRowLastColumn="0"/>
            </w:pPr>
            <w:r>
              <w:t>25</w:t>
            </w:r>
          </w:p>
        </w:tc>
        <w:tc>
          <w:tcPr>
            <w:tcW w:w="1728" w:type="dxa"/>
          </w:tcPr>
          <w:p w14:paraId="152FE567" w14:textId="77777777" w:rsidR="00CB44EE" w:rsidRDefault="00000000">
            <w:pPr>
              <w:cnfStyle w:val="000000100000" w:firstRow="0" w:lastRow="0" w:firstColumn="0" w:lastColumn="0" w:oddVBand="0" w:evenVBand="0" w:oddHBand="1" w:evenHBand="0" w:firstRowFirstColumn="0" w:firstRowLastColumn="0" w:lastRowFirstColumn="0" w:lastRowLastColumn="0"/>
            </w:pPr>
            <w:r>
              <w:t>Sevilla</w:t>
            </w:r>
          </w:p>
        </w:tc>
      </w:tr>
      <w:tr w:rsidR="00CB44EE" w14:paraId="33DC0994"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368B57" w14:textId="77777777" w:rsidR="00CB44EE" w:rsidRDefault="00000000">
            <w:r>
              <w:t>IT 198 Capstone 2 (III-A)</w:t>
            </w:r>
          </w:p>
        </w:tc>
        <w:tc>
          <w:tcPr>
            <w:tcW w:w="1728" w:type="dxa"/>
          </w:tcPr>
          <w:p w14:paraId="198C73D5" w14:textId="77777777" w:rsidR="00CB44EE" w:rsidRDefault="00000000">
            <w:pPr>
              <w:cnfStyle w:val="000000010000" w:firstRow="0" w:lastRow="0" w:firstColumn="0" w:lastColumn="0" w:oddVBand="0" w:evenVBand="0" w:oddHBand="0" w:evenHBand="1" w:firstRowFirstColumn="0" w:firstRowLastColumn="0" w:lastRowFirstColumn="0" w:lastRowLastColumn="0"/>
            </w:pPr>
            <w:r>
              <w:t>09:30 AM</w:t>
            </w:r>
          </w:p>
        </w:tc>
        <w:tc>
          <w:tcPr>
            <w:tcW w:w="1728" w:type="dxa"/>
          </w:tcPr>
          <w:p w14:paraId="3C446328"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4</w:t>
            </w:r>
          </w:p>
        </w:tc>
        <w:tc>
          <w:tcPr>
            <w:tcW w:w="1728" w:type="dxa"/>
          </w:tcPr>
          <w:p w14:paraId="269CD8E3"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6A3950C2" w14:textId="77777777" w:rsidR="00CB44EE" w:rsidRDefault="00000000">
            <w:pPr>
              <w:cnfStyle w:val="000000010000" w:firstRow="0" w:lastRow="0" w:firstColumn="0" w:lastColumn="0" w:oddVBand="0" w:evenVBand="0" w:oddHBand="0" w:evenHBand="1" w:firstRowFirstColumn="0" w:firstRowLastColumn="0" w:lastRowFirstColumn="0" w:lastRowLastColumn="0"/>
            </w:pPr>
            <w:r>
              <w:t>Palima</w:t>
            </w:r>
          </w:p>
        </w:tc>
      </w:tr>
      <w:tr w:rsidR="00CB44EE" w14:paraId="34BE577F"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684A36" w14:textId="77777777" w:rsidR="00CB44EE" w:rsidRDefault="00000000">
            <w:r>
              <w:t>ITE 18 App Dev (II-A)</w:t>
            </w:r>
          </w:p>
        </w:tc>
        <w:tc>
          <w:tcPr>
            <w:tcW w:w="1728" w:type="dxa"/>
          </w:tcPr>
          <w:p w14:paraId="0AF3AC1F" w14:textId="77777777" w:rsidR="00CB44EE" w:rsidRDefault="00000000">
            <w:pPr>
              <w:cnfStyle w:val="000000100000" w:firstRow="0" w:lastRow="0" w:firstColumn="0" w:lastColumn="0" w:oddVBand="0" w:evenVBand="0" w:oddHBand="1" w:evenHBand="0" w:firstRowFirstColumn="0" w:firstRowLastColumn="0" w:lastRowFirstColumn="0" w:lastRowLastColumn="0"/>
            </w:pPr>
            <w:r>
              <w:t>09:30 AM</w:t>
            </w:r>
          </w:p>
        </w:tc>
        <w:tc>
          <w:tcPr>
            <w:tcW w:w="1728" w:type="dxa"/>
          </w:tcPr>
          <w:p w14:paraId="411EE512"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6</w:t>
            </w:r>
          </w:p>
        </w:tc>
        <w:tc>
          <w:tcPr>
            <w:tcW w:w="1728" w:type="dxa"/>
          </w:tcPr>
          <w:p w14:paraId="5946CC23"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0C124A70" w14:textId="77777777" w:rsidR="00CB44EE" w:rsidRDefault="00000000">
            <w:pPr>
              <w:cnfStyle w:val="000000100000" w:firstRow="0" w:lastRow="0" w:firstColumn="0" w:lastColumn="0" w:oddVBand="0" w:evenVBand="0" w:oddHBand="1" w:evenHBand="0" w:firstRowFirstColumn="0" w:firstRowLastColumn="0" w:lastRowFirstColumn="0" w:lastRowLastColumn="0"/>
            </w:pPr>
            <w:r>
              <w:t>Hempesao</w:t>
            </w:r>
          </w:p>
        </w:tc>
      </w:tr>
      <w:tr w:rsidR="00CB44EE" w14:paraId="18878C9A"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2F6E72" w14:textId="77777777" w:rsidR="00CB44EE" w:rsidRDefault="00000000">
            <w:r>
              <w:t>ITE 13 Intermed Prog (I-A)</w:t>
            </w:r>
          </w:p>
        </w:tc>
        <w:tc>
          <w:tcPr>
            <w:tcW w:w="1728" w:type="dxa"/>
          </w:tcPr>
          <w:p w14:paraId="07ACAD96" w14:textId="77777777" w:rsidR="00CB44EE" w:rsidRDefault="00000000">
            <w:pPr>
              <w:cnfStyle w:val="000000010000" w:firstRow="0" w:lastRow="0" w:firstColumn="0" w:lastColumn="0" w:oddVBand="0" w:evenVBand="0" w:oddHBand="0" w:evenHBand="1" w:firstRowFirstColumn="0" w:firstRowLastColumn="0" w:lastRowFirstColumn="0" w:lastRowLastColumn="0"/>
            </w:pPr>
            <w:r>
              <w:t>09:30 AM</w:t>
            </w:r>
          </w:p>
        </w:tc>
        <w:tc>
          <w:tcPr>
            <w:tcW w:w="1728" w:type="dxa"/>
          </w:tcPr>
          <w:p w14:paraId="068C0061"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5</w:t>
            </w:r>
          </w:p>
        </w:tc>
        <w:tc>
          <w:tcPr>
            <w:tcW w:w="1728" w:type="dxa"/>
          </w:tcPr>
          <w:p w14:paraId="43F73525"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7DBEB736" w14:textId="77777777" w:rsidR="00CB44EE" w:rsidRDefault="00000000">
            <w:pPr>
              <w:cnfStyle w:val="000000010000" w:firstRow="0" w:lastRow="0" w:firstColumn="0" w:lastColumn="0" w:oddVBand="0" w:evenVBand="0" w:oddHBand="0" w:evenHBand="1" w:firstRowFirstColumn="0" w:firstRowLastColumn="0" w:lastRowFirstColumn="0" w:lastRowLastColumn="0"/>
            </w:pPr>
            <w:r>
              <w:t>Castillo</w:t>
            </w:r>
          </w:p>
        </w:tc>
      </w:tr>
      <w:tr w:rsidR="00CB44EE" w14:paraId="6FBAB1EF"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29BEB2" w14:textId="77777777" w:rsidR="00CB44EE" w:rsidRDefault="00000000">
            <w:r>
              <w:t>ITE 13 Intermed Prog (I-C)</w:t>
            </w:r>
          </w:p>
        </w:tc>
        <w:tc>
          <w:tcPr>
            <w:tcW w:w="1728" w:type="dxa"/>
          </w:tcPr>
          <w:p w14:paraId="138588D6" w14:textId="77777777" w:rsidR="00CB44EE" w:rsidRDefault="00000000">
            <w:pPr>
              <w:cnfStyle w:val="000000100000" w:firstRow="0" w:lastRow="0" w:firstColumn="0" w:lastColumn="0" w:oddVBand="0" w:evenVBand="0" w:oddHBand="1" w:evenHBand="0" w:firstRowFirstColumn="0" w:firstRowLastColumn="0" w:lastRowFirstColumn="0" w:lastRowLastColumn="0"/>
            </w:pPr>
            <w:r>
              <w:t>09:30 AM</w:t>
            </w:r>
          </w:p>
        </w:tc>
        <w:tc>
          <w:tcPr>
            <w:tcW w:w="1728" w:type="dxa"/>
          </w:tcPr>
          <w:p w14:paraId="04DF28E0"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1</w:t>
            </w:r>
          </w:p>
        </w:tc>
        <w:tc>
          <w:tcPr>
            <w:tcW w:w="1728" w:type="dxa"/>
          </w:tcPr>
          <w:p w14:paraId="002FD685" w14:textId="77777777" w:rsidR="00CB44EE" w:rsidRDefault="00000000">
            <w:pPr>
              <w:cnfStyle w:val="000000100000" w:firstRow="0" w:lastRow="0" w:firstColumn="0" w:lastColumn="0" w:oddVBand="0" w:evenVBand="0" w:oddHBand="1" w:evenHBand="0" w:firstRowFirstColumn="0" w:firstRowLastColumn="0" w:lastRowFirstColumn="0" w:lastRowLastColumn="0"/>
            </w:pPr>
            <w:r>
              <w:t>25</w:t>
            </w:r>
          </w:p>
        </w:tc>
        <w:tc>
          <w:tcPr>
            <w:tcW w:w="1728" w:type="dxa"/>
          </w:tcPr>
          <w:p w14:paraId="4645682F" w14:textId="77777777" w:rsidR="00CB44EE" w:rsidRDefault="00000000">
            <w:pPr>
              <w:cnfStyle w:val="000000100000" w:firstRow="0" w:lastRow="0" w:firstColumn="0" w:lastColumn="0" w:oddVBand="0" w:evenVBand="0" w:oddHBand="1" w:evenHBand="0" w:firstRowFirstColumn="0" w:firstRowLastColumn="0" w:lastRowFirstColumn="0" w:lastRowLastColumn="0"/>
            </w:pPr>
            <w:r>
              <w:t>Castillo</w:t>
            </w:r>
          </w:p>
        </w:tc>
      </w:tr>
      <w:tr w:rsidR="00CB44EE" w14:paraId="18DF5ADB"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490466" w14:textId="77777777" w:rsidR="00CB44EE" w:rsidRDefault="00000000">
            <w:r>
              <w:t>CSC 104 OOP (II-B)</w:t>
            </w:r>
          </w:p>
        </w:tc>
        <w:tc>
          <w:tcPr>
            <w:tcW w:w="1728" w:type="dxa"/>
          </w:tcPr>
          <w:p w14:paraId="543AB085" w14:textId="77777777" w:rsidR="00CB44EE" w:rsidRDefault="00000000">
            <w:pPr>
              <w:cnfStyle w:val="000000010000" w:firstRow="0" w:lastRow="0" w:firstColumn="0" w:lastColumn="0" w:oddVBand="0" w:evenVBand="0" w:oddHBand="0" w:evenHBand="1" w:firstRowFirstColumn="0" w:firstRowLastColumn="0" w:lastRowFirstColumn="0" w:lastRowLastColumn="0"/>
            </w:pPr>
            <w:r>
              <w:t>11:30 AM</w:t>
            </w:r>
          </w:p>
        </w:tc>
        <w:tc>
          <w:tcPr>
            <w:tcW w:w="1728" w:type="dxa"/>
          </w:tcPr>
          <w:p w14:paraId="6A92B4A2"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2</w:t>
            </w:r>
          </w:p>
        </w:tc>
        <w:tc>
          <w:tcPr>
            <w:tcW w:w="1728" w:type="dxa"/>
          </w:tcPr>
          <w:p w14:paraId="19288E49"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43E73B6B" w14:textId="77777777" w:rsidR="00CB44EE" w:rsidRDefault="00000000">
            <w:pPr>
              <w:cnfStyle w:val="000000010000" w:firstRow="0" w:lastRow="0" w:firstColumn="0" w:lastColumn="0" w:oddVBand="0" w:evenVBand="0" w:oddHBand="0" w:evenHBand="1" w:firstRowFirstColumn="0" w:firstRowLastColumn="0" w:lastRowFirstColumn="0" w:lastRowLastColumn="0"/>
            </w:pPr>
            <w:r>
              <w:t>Caday</w:t>
            </w:r>
          </w:p>
        </w:tc>
      </w:tr>
      <w:tr w:rsidR="00CB44EE" w14:paraId="2F7775DD"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AD3503" w14:textId="77777777" w:rsidR="00CB44EE" w:rsidRDefault="00000000">
            <w:r>
              <w:t>CSC 104 OOP (II-C)</w:t>
            </w:r>
          </w:p>
        </w:tc>
        <w:tc>
          <w:tcPr>
            <w:tcW w:w="1728" w:type="dxa"/>
          </w:tcPr>
          <w:p w14:paraId="4ED7896F" w14:textId="77777777" w:rsidR="00CB44EE" w:rsidRDefault="00000000">
            <w:pPr>
              <w:cnfStyle w:val="000000100000" w:firstRow="0" w:lastRow="0" w:firstColumn="0" w:lastColumn="0" w:oddVBand="0" w:evenVBand="0" w:oddHBand="1" w:evenHBand="0" w:firstRowFirstColumn="0" w:firstRowLastColumn="0" w:lastRowFirstColumn="0" w:lastRowLastColumn="0"/>
            </w:pPr>
            <w:r>
              <w:t>11:30 AM</w:t>
            </w:r>
          </w:p>
        </w:tc>
        <w:tc>
          <w:tcPr>
            <w:tcW w:w="1728" w:type="dxa"/>
          </w:tcPr>
          <w:p w14:paraId="3DC03CE5"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5</w:t>
            </w:r>
          </w:p>
        </w:tc>
        <w:tc>
          <w:tcPr>
            <w:tcW w:w="1728" w:type="dxa"/>
          </w:tcPr>
          <w:p w14:paraId="12ECE14E"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248C2516" w14:textId="77777777" w:rsidR="00CB44EE" w:rsidRDefault="00000000">
            <w:pPr>
              <w:cnfStyle w:val="000000100000" w:firstRow="0" w:lastRow="0" w:firstColumn="0" w:lastColumn="0" w:oddVBand="0" w:evenVBand="0" w:oddHBand="1" w:evenHBand="0" w:firstRowFirstColumn="0" w:firstRowLastColumn="0" w:lastRowFirstColumn="0" w:lastRowLastColumn="0"/>
            </w:pPr>
            <w:r>
              <w:t>Caday</w:t>
            </w:r>
          </w:p>
        </w:tc>
      </w:tr>
      <w:tr w:rsidR="00CB44EE" w14:paraId="060C8F17"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F173F5" w14:textId="77777777" w:rsidR="00CB44EE" w:rsidRDefault="00000000">
            <w:r>
              <w:t>ITE 16 Info Management (I-C)</w:t>
            </w:r>
          </w:p>
        </w:tc>
        <w:tc>
          <w:tcPr>
            <w:tcW w:w="1728" w:type="dxa"/>
          </w:tcPr>
          <w:p w14:paraId="0DFA3B39" w14:textId="77777777" w:rsidR="00CB44EE" w:rsidRDefault="00000000">
            <w:pPr>
              <w:cnfStyle w:val="000000010000" w:firstRow="0" w:lastRow="0" w:firstColumn="0" w:lastColumn="0" w:oddVBand="0" w:evenVBand="0" w:oddHBand="0" w:evenHBand="1" w:firstRowFirstColumn="0" w:firstRowLastColumn="0" w:lastRowFirstColumn="0" w:lastRowLastColumn="0"/>
            </w:pPr>
            <w:r>
              <w:t>11:30 AM</w:t>
            </w:r>
          </w:p>
        </w:tc>
        <w:tc>
          <w:tcPr>
            <w:tcW w:w="1728" w:type="dxa"/>
          </w:tcPr>
          <w:p w14:paraId="53BEBC8B"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6</w:t>
            </w:r>
          </w:p>
        </w:tc>
        <w:tc>
          <w:tcPr>
            <w:tcW w:w="1728" w:type="dxa"/>
          </w:tcPr>
          <w:p w14:paraId="5753FB3C"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4BDA055D" w14:textId="77777777" w:rsidR="00CB44EE" w:rsidRDefault="00000000">
            <w:pPr>
              <w:cnfStyle w:val="000000010000" w:firstRow="0" w:lastRow="0" w:firstColumn="0" w:lastColumn="0" w:oddVBand="0" w:evenVBand="0" w:oddHBand="0" w:evenHBand="1" w:firstRowFirstColumn="0" w:firstRowLastColumn="0" w:lastRowFirstColumn="0" w:lastRowLastColumn="0"/>
            </w:pPr>
            <w:r>
              <w:t>Hempesao</w:t>
            </w:r>
          </w:p>
        </w:tc>
      </w:tr>
      <w:tr w:rsidR="00CB44EE" w14:paraId="4B548A15"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DA11B7" w14:textId="77777777" w:rsidR="00CB44EE" w:rsidRDefault="00000000">
            <w:r>
              <w:t>IT 199 Capstone 1 (IV-A)</w:t>
            </w:r>
          </w:p>
        </w:tc>
        <w:tc>
          <w:tcPr>
            <w:tcW w:w="1728" w:type="dxa"/>
          </w:tcPr>
          <w:p w14:paraId="0AE66157" w14:textId="77777777" w:rsidR="00CB44EE" w:rsidRDefault="00000000">
            <w:pPr>
              <w:cnfStyle w:val="000000100000" w:firstRow="0" w:lastRow="0" w:firstColumn="0" w:lastColumn="0" w:oddVBand="0" w:evenVBand="0" w:oddHBand="1" w:evenHBand="0" w:firstRowFirstColumn="0" w:firstRowLastColumn="0" w:lastRowFirstColumn="0" w:lastRowLastColumn="0"/>
            </w:pPr>
            <w:r>
              <w:t>01:30 PM</w:t>
            </w:r>
          </w:p>
        </w:tc>
        <w:tc>
          <w:tcPr>
            <w:tcW w:w="1728" w:type="dxa"/>
          </w:tcPr>
          <w:p w14:paraId="43310180"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4</w:t>
            </w:r>
          </w:p>
        </w:tc>
        <w:tc>
          <w:tcPr>
            <w:tcW w:w="1728" w:type="dxa"/>
          </w:tcPr>
          <w:p w14:paraId="4A135C7F"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63D05B89" w14:textId="77777777" w:rsidR="00CB44EE" w:rsidRDefault="00000000">
            <w:pPr>
              <w:cnfStyle w:val="000000100000" w:firstRow="0" w:lastRow="0" w:firstColumn="0" w:lastColumn="0" w:oddVBand="0" w:evenVBand="0" w:oddHBand="1" w:evenHBand="0" w:firstRowFirstColumn="0" w:firstRowLastColumn="0" w:lastRowFirstColumn="0" w:lastRowLastColumn="0"/>
            </w:pPr>
            <w:r>
              <w:t>Palima</w:t>
            </w:r>
          </w:p>
        </w:tc>
      </w:tr>
      <w:tr w:rsidR="00CB44EE" w14:paraId="6B2BFBFE"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423660" w14:textId="77777777" w:rsidR="00CB44EE" w:rsidRDefault="00000000">
            <w:r>
              <w:t>IT 199 Capstone 1 (IV-B)</w:t>
            </w:r>
          </w:p>
        </w:tc>
        <w:tc>
          <w:tcPr>
            <w:tcW w:w="1728" w:type="dxa"/>
          </w:tcPr>
          <w:p w14:paraId="582CC62F" w14:textId="77777777" w:rsidR="00CB44EE" w:rsidRDefault="00000000">
            <w:pPr>
              <w:cnfStyle w:val="000000010000" w:firstRow="0" w:lastRow="0" w:firstColumn="0" w:lastColumn="0" w:oddVBand="0" w:evenVBand="0" w:oddHBand="0" w:evenHBand="1" w:firstRowFirstColumn="0" w:firstRowLastColumn="0" w:lastRowFirstColumn="0" w:lastRowLastColumn="0"/>
            </w:pPr>
            <w:r>
              <w:t>01:30 PM</w:t>
            </w:r>
          </w:p>
        </w:tc>
        <w:tc>
          <w:tcPr>
            <w:tcW w:w="1728" w:type="dxa"/>
          </w:tcPr>
          <w:p w14:paraId="48BBD396"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2</w:t>
            </w:r>
          </w:p>
        </w:tc>
        <w:tc>
          <w:tcPr>
            <w:tcW w:w="1728" w:type="dxa"/>
          </w:tcPr>
          <w:p w14:paraId="68B10B83"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6B13A19D" w14:textId="77777777" w:rsidR="00CB44EE" w:rsidRDefault="00000000">
            <w:pPr>
              <w:cnfStyle w:val="000000010000" w:firstRow="0" w:lastRow="0" w:firstColumn="0" w:lastColumn="0" w:oddVBand="0" w:evenVBand="0" w:oddHBand="0" w:evenHBand="1" w:firstRowFirstColumn="0" w:firstRowLastColumn="0" w:lastRowFirstColumn="0" w:lastRowLastColumn="0"/>
            </w:pPr>
            <w:r>
              <w:t>Palima</w:t>
            </w:r>
          </w:p>
        </w:tc>
      </w:tr>
      <w:tr w:rsidR="00CB44EE" w14:paraId="225E8B7D"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6F3823" w14:textId="77777777" w:rsidR="00CB44EE" w:rsidRDefault="00000000">
            <w:r>
              <w:t>IT 112 Sys Admin (III-A)</w:t>
            </w:r>
          </w:p>
        </w:tc>
        <w:tc>
          <w:tcPr>
            <w:tcW w:w="1728" w:type="dxa"/>
          </w:tcPr>
          <w:p w14:paraId="72C949BD" w14:textId="77777777" w:rsidR="00CB44EE" w:rsidRDefault="00000000">
            <w:pPr>
              <w:cnfStyle w:val="000000100000" w:firstRow="0" w:lastRow="0" w:firstColumn="0" w:lastColumn="0" w:oddVBand="0" w:evenVBand="0" w:oddHBand="1" w:evenHBand="0" w:firstRowFirstColumn="0" w:firstRowLastColumn="0" w:lastRowFirstColumn="0" w:lastRowLastColumn="0"/>
            </w:pPr>
            <w:r>
              <w:t>01:30 PM</w:t>
            </w:r>
          </w:p>
        </w:tc>
        <w:tc>
          <w:tcPr>
            <w:tcW w:w="1728" w:type="dxa"/>
          </w:tcPr>
          <w:p w14:paraId="2F1ECC40"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5</w:t>
            </w:r>
          </w:p>
        </w:tc>
        <w:tc>
          <w:tcPr>
            <w:tcW w:w="1728" w:type="dxa"/>
          </w:tcPr>
          <w:p w14:paraId="4B8E7F01"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34AB1557" w14:textId="77777777" w:rsidR="00CB44EE" w:rsidRDefault="00000000">
            <w:pPr>
              <w:cnfStyle w:val="000000100000" w:firstRow="0" w:lastRow="0" w:firstColumn="0" w:lastColumn="0" w:oddVBand="0" w:evenVBand="0" w:oddHBand="1" w:evenHBand="0" w:firstRowFirstColumn="0" w:firstRowLastColumn="0" w:lastRowFirstColumn="0" w:lastRowLastColumn="0"/>
            </w:pPr>
            <w:r>
              <w:t>Cuarez</w:t>
            </w:r>
          </w:p>
        </w:tc>
      </w:tr>
      <w:tr w:rsidR="00CB44EE" w14:paraId="2B8325E6"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1A0EEE" w14:textId="77777777" w:rsidR="00CB44EE" w:rsidRDefault="00000000">
            <w:r>
              <w:t>IT 112 Sys Admin (III-B)</w:t>
            </w:r>
          </w:p>
        </w:tc>
        <w:tc>
          <w:tcPr>
            <w:tcW w:w="1728" w:type="dxa"/>
          </w:tcPr>
          <w:p w14:paraId="22BB961B" w14:textId="77777777" w:rsidR="00CB44EE" w:rsidRDefault="00000000">
            <w:pPr>
              <w:cnfStyle w:val="000000010000" w:firstRow="0" w:lastRow="0" w:firstColumn="0" w:lastColumn="0" w:oddVBand="0" w:evenVBand="0" w:oddHBand="0" w:evenHBand="1" w:firstRowFirstColumn="0" w:firstRowLastColumn="0" w:lastRowFirstColumn="0" w:lastRowLastColumn="0"/>
            </w:pPr>
            <w:r>
              <w:t>01:30 PM</w:t>
            </w:r>
          </w:p>
        </w:tc>
        <w:tc>
          <w:tcPr>
            <w:tcW w:w="1728" w:type="dxa"/>
          </w:tcPr>
          <w:p w14:paraId="117A54E4"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1</w:t>
            </w:r>
          </w:p>
        </w:tc>
        <w:tc>
          <w:tcPr>
            <w:tcW w:w="1728" w:type="dxa"/>
          </w:tcPr>
          <w:p w14:paraId="1D176275"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2528DBC0" w14:textId="77777777" w:rsidR="00CB44EE" w:rsidRDefault="00000000">
            <w:pPr>
              <w:cnfStyle w:val="000000010000" w:firstRow="0" w:lastRow="0" w:firstColumn="0" w:lastColumn="0" w:oddVBand="0" w:evenVBand="0" w:oddHBand="0" w:evenHBand="1" w:firstRowFirstColumn="0" w:firstRowLastColumn="0" w:lastRowFirstColumn="0" w:lastRowLastColumn="0"/>
            </w:pPr>
            <w:r>
              <w:t>Cuarez</w:t>
            </w:r>
          </w:p>
        </w:tc>
      </w:tr>
      <w:tr w:rsidR="00CB44EE" w14:paraId="44893313"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51B787" w14:textId="77777777" w:rsidR="00CB44EE" w:rsidRDefault="00000000">
            <w:r>
              <w:t>IT 112 Sys Admin (III-C)</w:t>
            </w:r>
          </w:p>
        </w:tc>
        <w:tc>
          <w:tcPr>
            <w:tcW w:w="1728" w:type="dxa"/>
          </w:tcPr>
          <w:p w14:paraId="16FAA11E" w14:textId="77777777" w:rsidR="00CB44EE" w:rsidRDefault="00000000">
            <w:pPr>
              <w:cnfStyle w:val="000000100000" w:firstRow="0" w:lastRow="0" w:firstColumn="0" w:lastColumn="0" w:oddVBand="0" w:evenVBand="0" w:oddHBand="1" w:evenHBand="0" w:firstRowFirstColumn="0" w:firstRowLastColumn="0" w:lastRowFirstColumn="0" w:lastRowLastColumn="0"/>
            </w:pPr>
            <w:r>
              <w:t>01:30 PM</w:t>
            </w:r>
          </w:p>
        </w:tc>
        <w:tc>
          <w:tcPr>
            <w:tcW w:w="1728" w:type="dxa"/>
          </w:tcPr>
          <w:p w14:paraId="2803C508"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6</w:t>
            </w:r>
          </w:p>
        </w:tc>
        <w:tc>
          <w:tcPr>
            <w:tcW w:w="1728" w:type="dxa"/>
          </w:tcPr>
          <w:p w14:paraId="33AA822C"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2F50A9A7" w14:textId="77777777" w:rsidR="00CB44EE" w:rsidRDefault="00000000">
            <w:pPr>
              <w:cnfStyle w:val="000000100000" w:firstRow="0" w:lastRow="0" w:firstColumn="0" w:lastColumn="0" w:oddVBand="0" w:evenVBand="0" w:oddHBand="1" w:evenHBand="0" w:firstRowFirstColumn="0" w:firstRowLastColumn="0" w:lastRowFirstColumn="0" w:lastRowLastColumn="0"/>
            </w:pPr>
            <w:r>
              <w:t>Cuarez</w:t>
            </w:r>
          </w:p>
        </w:tc>
      </w:tr>
      <w:tr w:rsidR="00CB44EE" w14:paraId="30DA9FBA"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793DB6" w14:textId="77777777" w:rsidR="00CB44EE" w:rsidRDefault="00000000">
            <w:r>
              <w:t>IT 106 Integrative Prog (II-A)</w:t>
            </w:r>
          </w:p>
        </w:tc>
        <w:tc>
          <w:tcPr>
            <w:tcW w:w="1728" w:type="dxa"/>
          </w:tcPr>
          <w:p w14:paraId="6C4158D7" w14:textId="77777777" w:rsidR="00CB44EE" w:rsidRDefault="00000000">
            <w:pPr>
              <w:cnfStyle w:val="000000010000" w:firstRow="0" w:lastRow="0" w:firstColumn="0" w:lastColumn="0" w:oddVBand="0" w:evenVBand="0" w:oddHBand="0" w:evenHBand="1" w:firstRowFirstColumn="0" w:firstRowLastColumn="0" w:lastRowFirstColumn="0" w:lastRowLastColumn="0"/>
            </w:pPr>
            <w:r>
              <w:t>01:30 PM</w:t>
            </w:r>
          </w:p>
        </w:tc>
        <w:tc>
          <w:tcPr>
            <w:tcW w:w="1728" w:type="dxa"/>
          </w:tcPr>
          <w:p w14:paraId="21FA1543"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3</w:t>
            </w:r>
          </w:p>
        </w:tc>
        <w:tc>
          <w:tcPr>
            <w:tcW w:w="1728" w:type="dxa"/>
          </w:tcPr>
          <w:p w14:paraId="120E6736"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4D9A3B1D" w14:textId="77777777" w:rsidR="00CB44EE" w:rsidRDefault="00000000">
            <w:pPr>
              <w:cnfStyle w:val="000000010000" w:firstRow="0" w:lastRow="0" w:firstColumn="0" w:lastColumn="0" w:oddVBand="0" w:evenVBand="0" w:oddHBand="0" w:evenHBand="1" w:firstRowFirstColumn="0" w:firstRowLastColumn="0" w:lastRowFirstColumn="0" w:lastRowLastColumn="0"/>
            </w:pPr>
            <w:r>
              <w:t>Timbal</w:t>
            </w:r>
          </w:p>
        </w:tc>
      </w:tr>
      <w:tr w:rsidR="00CB44EE" w14:paraId="57624739"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2E7464" w14:textId="77777777" w:rsidR="00CB44EE" w:rsidRDefault="00000000">
            <w:r>
              <w:t>ITE 19 Competency Appraisal (IV-A)</w:t>
            </w:r>
          </w:p>
        </w:tc>
        <w:tc>
          <w:tcPr>
            <w:tcW w:w="1728" w:type="dxa"/>
          </w:tcPr>
          <w:p w14:paraId="673407A7" w14:textId="77777777" w:rsidR="00CB44EE" w:rsidRDefault="00000000">
            <w:pPr>
              <w:cnfStyle w:val="000000100000" w:firstRow="0" w:lastRow="0" w:firstColumn="0" w:lastColumn="0" w:oddVBand="0" w:evenVBand="0" w:oddHBand="1" w:evenHBand="0" w:firstRowFirstColumn="0" w:firstRowLastColumn="0" w:lastRowFirstColumn="0" w:lastRowLastColumn="0"/>
            </w:pPr>
            <w:r>
              <w:t>03:30 PM</w:t>
            </w:r>
          </w:p>
        </w:tc>
        <w:tc>
          <w:tcPr>
            <w:tcW w:w="1728" w:type="dxa"/>
          </w:tcPr>
          <w:p w14:paraId="52167E03"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5</w:t>
            </w:r>
          </w:p>
        </w:tc>
        <w:tc>
          <w:tcPr>
            <w:tcW w:w="1728" w:type="dxa"/>
          </w:tcPr>
          <w:p w14:paraId="43ED2BF4"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7CBC1AEF" w14:textId="77777777" w:rsidR="00CB44EE" w:rsidRDefault="00000000">
            <w:pPr>
              <w:cnfStyle w:val="000000100000" w:firstRow="0" w:lastRow="0" w:firstColumn="0" w:lastColumn="0" w:oddVBand="0" w:evenVBand="0" w:oddHBand="1" w:evenHBand="0" w:firstRowFirstColumn="0" w:firstRowLastColumn="0" w:lastRowFirstColumn="0" w:lastRowLastColumn="0"/>
            </w:pPr>
            <w:r>
              <w:t>Bojocan</w:t>
            </w:r>
          </w:p>
        </w:tc>
      </w:tr>
      <w:tr w:rsidR="00CB44EE" w14:paraId="2D0D2FE4"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532E0B" w14:textId="77777777" w:rsidR="00CB44EE" w:rsidRDefault="00000000">
            <w:r>
              <w:t>IT 111 Platform Tech (III-A)</w:t>
            </w:r>
          </w:p>
        </w:tc>
        <w:tc>
          <w:tcPr>
            <w:tcW w:w="1728" w:type="dxa"/>
          </w:tcPr>
          <w:p w14:paraId="421A621E" w14:textId="77777777" w:rsidR="00CB44EE" w:rsidRDefault="00000000">
            <w:pPr>
              <w:cnfStyle w:val="000000010000" w:firstRow="0" w:lastRow="0" w:firstColumn="0" w:lastColumn="0" w:oddVBand="0" w:evenVBand="0" w:oddHBand="0" w:evenHBand="1" w:firstRowFirstColumn="0" w:firstRowLastColumn="0" w:lastRowFirstColumn="0" w:lastRowLastColumn="0"/>
            </w:pPr>
            <w:r>
              <w:t>03:30 PM</w:t>
            </w:r>
          </w:p>
        </w:tc>
        <w:tc>
          <w:tcPr>
            <w:tcW w:w="1728" w:type="dxa"/>
          </w:tcPr>
          <w:p w14:paraId="0932F823"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4</w:t>
            </w:r>
          </w:p>
        </w:tc>
        <w:tc>
          <w:tcPr>
            <w:tcW w:w="1728" w:type="dxa"/>
          </w:tcPr>
          <w:p w14:paraId="03660506"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7BDB7465" w14:textId="77777777" w:rsidR="00CB44EE" w:rsidRDefault="00000000">
            <w:pPr>
              <w:cnfStyle w:val="000000010000" w:firstRow="0" w:lastRow="0" w:firstColumn="0" w:lastColumn="0" w:oddVBand="0" w:evenVBand="0" w:oddHBand="0" w:evenHBand="1" w:firstRowFirstColumn="0" w:firstRowLastColumn="0" w:lastRowFirstColumn="0" w:lastRowLastColumn="0"/>
            </w:pPr>
            <w:r>
              <w:t>Soria</w:t>
            </w:r>
          </w:p>
        </w:tc>
      </w:tr>
      <w:tr w:rsidR="00CB44EE" w14:paraId="19683599"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F31890" w14:textId="77777777" w:rsidR="00CB44EE" w:rsidRDefault="00000000">
            <w:r>
              <w:t>IT 111 Platform Tech (III-B)</w:t>
            </w:r>
          </w:p>
        </w:tc>
        <w:tc>
          <w:tcPr>
            <w:tcW w:w="1728" w:type="dxa"/>
          </w:tcPr>
          <w:p w14:paraId="22024B3E" w14:textId="77777777" w:rsidR="00CB44EE" w:rsidRDefault="00000000">
            <w:pPr>
              <w:cnfStyle w:val="000000100000" w:firstRow="0" w:lastRow="0" w:firstColumn="0" w:lastColumn="0" w:oddVBand="0" w:evenVBand="0" w:oddHBand="1" w:evenHBand="0" w:firstRowFirstColumn="0" w:firstRowLastColumn="0" w:lastRowFirstColumn="0" w:lastRowLastColumn="0"/>
            </w:pPr>
            <w:r>
              <w:t>03:30 PM</w:t>
            </w:r>
          </w:p>
        </w:tc>
        <w:tc>
          <w:tcPr>
            <w:tcW w:w="1728" w:type="dxa"/>
          </w:tcPr>
          <w:p w14:paraId="4D0D57F9"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6</w:t>
            </w:r>
          </w:p>
        </w:tc>
        <w:tc>
          <w:tcPr>
            <w:tcW w:w="1728" w:type="dxa"/>
          </w:tcPr>
          <w:p w14:paraId="13F4CC1E"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31475A84" w14:textId="77777777" w:rsidR="00CB44EE" w:rsidRDefault="00000000">
            <w:pPr>
              <w:cnfStyle w:val="000000100000" w:firstRow="0" w:lastRow="0" w:firstColumn="0" w:lastColumn="0" w:oddVBand="0" w:evenVBand="0" w:oddHBand="1" w:evenHBand="0" w:firstRowFirstColumn="0" w:firstRowLastColumn="0" w:lastRowFirstColumn="0" w:lastRowLastColumn="0"/>
            </w:pPr>
            <w:r>
              <w:t>Soria</w:t>
            </w:r>
          </w:p>
        </w:tc>
      </w:tr>
      <w:tr w:rsidR="00CB44EE" w14:paraId="75E4A8D2"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DCF889" w14:textId="77777777" w:rsidR="00CB44EE" w:rsidRDefault="00000000">
            <w:r>
              <w:lastRenderedPageBreak/>
              <w:t>IT 111 Platform Tech (III-C)</w:t>
            </w:r>
          </w:p>
        </w:tc>
        <w:tc>
          <w:tcPr>
            <w:tcW w:w="1728" w:type="dxa"/>
          </w:tcPr>
          <w:p w14:paraId="31378453" w14:textId="77777777" w:rsidR="00CB44EE" w:rsidRDefault="00000000">
            <w:pPr>
              <w:cnfStyle w:val="000000010000" w:firstRow="0" w:lastRow="0" w:firstColumn="0" w:lastColumn="0" w:oddVBand="0" w:evenVBand="0" w:oddHBand="0" w:evenHBand="1" w:firstRowFirstColumn="0" w:firstRowLastColumn="0" w:lastRowFirstColumn="0" w:lastRowLastColumn="0"/>
            </w:pPr>
            <w:r>
              <w:t>03:30 PM</w:t>
            </w:r>
          </w:p>
        </w:tc>
        <w:tc>
          <w:tcPr>
            <w:tcW w:w="1728" w:type="dxa"/>
          </w:tcPr>
          <w:p w14:paraId="39DC34DA"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2</w:t>
            </w:r>
          </w:p>
        </w:tc>
        <w:tc>
          <w:tcPr>
            <w:tcW w:w="1728" w:type="dxa"/>
          </w:tcPr>
          <w:p w14:paraId="4FE45AB9"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067948A5" w14:textId="77777777" w:rsidR="00CB44EE" w:rsidRDefault="00000000">
            <w:pPr>
              <w:cnfStyle w:val="000000010000" w:firstRow="0" w:lastRow="0" w:firstColumn="0" w:lastColumn="0" w:oddVBand="0" w:evenVBand="0" w:oddHBand="0" w:evenHBand="1" w:firstRowFirstColumn="0" w:firstRowLastColumn="0" w:lastRowFirstColumn="0" w:lastRowLastColumn="0"/>
            </w:pPr>
            <w:r>
              <w:t>Soria</w:t>
            </w:r>
          </w:p>
        </w:tc>
      </w:tr>
      <w:tr w:rsidR="00CB44EE" w14:paraId="59C2CF11"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2D7A0C" w14:textId="77777777" w:rsidR="00CB44EE" w:rsidRDefault="00000000">
            <w:r>
              <w:t>CSC 104 OOP (II-A)</w:t>
            </w:r>
          </w:p>
        </w:tc>
        <w:tc>
          <w:tcPr>
            <w:tcW w:w="1728" w:type="dxa"/>
          </w:tcPr>
          <w:p w14:paraId="4BAFFEA4" w14:textId="77777777" w:rsidR="00CB44EE" w:rsidRDefault="00000000">
            <w:pPr>
              <w:cnfStyle w:val="000000100000" w:firstRow="0" w:lastRow="0" w:firstColumn="0" w:lastColumn="0" w:oddVBand="0" w:evenVBand="0" w:oddHBand="1" w:evenHBand="0" w:firstRowFirstColumn="0" w:firstRowLastColumn="0" w:lastRowFirstColumn="0" w:lastRowLastColumn="0"/>
            </w:pPr>
            <w:r>
              <w:t>03:30 PM</w:t>
            </w:r>
          </w:p>
        </w:tc>
        <w:tc>
          <w:tcPr>
            <w:tcW w:w="1728" w:type="dxa"/>
          </w:tcPr>
          <w:p w14:paraId="39C8C314"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3</w:t>
            </w:r>
          </w:p>
        </w:tc>
        <w:tc>
          <w:tcPr>
            <w:tcW w:w="1728" w:type="dxa"/>
          </w:tcPr>
          <w:p w14:paraId="65F0A683"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5C30DE08" w14:textId="77777777" w:rsidR="00CB44EE" w:rsidRDefault="00000000">
            <w:pPr>
              <w:cnfStyle w:val="000000100000" w:firstRow="0" w:lastRow="0" w:firstColumn="0" w:lastColumn="0" w:oddVBand="0" w:evenVBand="0" w:oddHBand="1" w:evenHBand="0" w:firstRowFirstColumn="0" w:firstRowLastColumn="0" w:lastRowFirstColumn="0" w:lastRowLastColumn="0"/>
            </w:pPr>
            <w:r>
              <w:t>Caday</w:t>
            </w:r>
          </w:p>
        </w:tc>
      </w:tr>
      <w:tr w:rsidR="00CB44EE" w14:paraId="4B7D3B10"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8EAA2D" w14:textId="77777777" w:rsidR="00CB44EE" w:rsidRDefault="00000000">
            <w:r>
              <w:t>PROFEL 3 Prof Elective 3 (IV-A)</w:t>
            </w:r>
          </w:p>
        </w:tc>
        <w:tc>
          <w:tcPr>
            <w:tcW w:w="1728" w:type="dxa"/>
          </w:tcPr>
          <w:p w14:paraId="79234282" w14:textId="77777777" w:rsidR="00CB44EE" w:rsidRDefault="00000000">
            <w:pPr>
              <w:cnfStyle w:val="000000010000" w:firstRow="0" w:lastRow="0" w:firstColumn="0" w:lastColumn="0" w:oddVBand="0" w:evenVBand="0" w:oddHBand="0" w:evenHBand="1" w:firstRowFirstColumn="0" w:firstRowLastColumn="0" w:lastRowFirstColumn="0" w:lastRowLastColumn="0"/>
            </w:pPr>
            <w:r>
              <w:t>05:30 PM</w:t>
            </w:r>
          </w:p>
        </w:tc>
        <w:tc>
          <w:tcPr>
            <w:tcW w:w="1728" w:type="dxa"/>
          </w:tcPr>
          <w:p w14:paraId="58BB5DFA"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2</w:t>
            </w:r>
          </w:p>
        </w:tc>
        <w:tc>
          <w:tcPr>
            <w:tcW w:w="1728" w:type="dxa"/>
          </w:tcPr>
          <w:p w14:paraId="27111743"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55B63E34" w14:textId="77777777" w:rsidR="00CB44EE" w:rsidRDefault="00000000">
            <w:pPr>
              <w:cnfStyle w:val="000000010000" w:firstRow="0" w:lastRow="0" w:firstColumn="0" w:lastColumn="0" w:oddVBand="0" w:evenVBand="0" w:oddHBand="0" w:evenHBand="1" w:firstRowFirstColumn="0" w:firstRowLastColumn="0" w:lastRowFirstColumn="0" w:lastRowLastColumn="0"/>
            </w:pPr>
            <w:r>
              <w:t>Vistal</w:t>
            </w:r>
          </w:p>
        </w:tc>
      </w:tr>
      <w:tr w:rsidR="00CB44EE" w14:paraId="21239A1D"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4FBD6A" w14:textId="77777777" w:rsidR="00CB44EE" w:rsidRDefault="00000000">
            <w:r>
              <w:t>ITE 18 App Dev (IV-B)</w:t>
            </w:r>
          </w:p>
        </w:tc>
        <w:tc>
          <w:tcPr>
            <w:tcW w:w="1728" w:type="dxa"/>
          </w:tcPr>
          <w:p w14:paraId="742254DC" w14:textId="77777777" w:rsidR="00CB44EE" w:rsidRDefault="00000000">
            <w:pPr>
              <w:cnfStyle w:val="000000100000" w:firstRow="0" w:lastRow="0" w:firstColumn="0" w:lastColumn="0" w:oddVBand="0" w:evenVBand="0" w:oddHBand="1" w:evenHBand="0" w:firstRowFirstColumn="0" w:firstRowLastColumn="0" w:lastRowFirstColumn="0" w:lastRowLastColumn="0"/>
            </w:pPr>
            <w:r>
              <w:t>05:30 PM</w:t>
            </w:r>
          </w:p>
        </w:tc>
        <w:tc>
          <w:tcPr>
            <w:tcW w:w="1728" w:type="dxa"/>
          </w:tcPr>
          <w:p w14:paraId="641E7574"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4</w:t>
            </w:r>
          </w:p>
        </w:tc>
        <w:tc>
          <w:tcPr>
            <w:tcW w:w="1728" w:type="dxa"/>
          </w:tcPr>
          <w:p w14:paraId="7F8CD4F4"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58D29178" w14:textId="77777777" w:rsidR="00CB44EE" w:rsidRDefault="00000000">
            <w:pPr>
              <w:cnfStyle w:val="000000100000" w:firstRow="0" w:lastRow="0" w:firstColumn="0" w:lastColumn="0" w:oddVBand="0" w:evenVBand="0" w:oddHBand="1" w:evenHBand="0" w:firstRowFirstColumn="0" w:firstRowLastColumn="0" w:lastRowFirstColumn="0" w:lastRowLastColumn="0"/>
            </w:pPr>
            <w:r>
              <w:t>Lecturer1</w:t>
            </w:r>
          </w:p>
        </w:tc>
      </w:tr>
      <w:tr w:rsidR="00CB44EE" w14:paraId="6AD98199"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DC0520" w14:textId="77777777" w:rsidR="00CB44EE" w:rsidRDefault="00000000">
            <w:r>
              <w:t>IT 101 HCI (III-C)</w:t>
            </w:r>
          </w:p>
        </w:tc>
        <w:tc>
          <w:tcPr>
            <w:tcW w:w="1728" w:type="dxa"/>
          </w:tcPr>
          <w:p w14:paraId="2CBD9E7A" w14:textId="77777777" w:rsidR="00CB44EE" w:rsidRDefault="00000000">
            <w:pPr>
              <w:cnfStyle w:val="000000010000" w:firstRow="0" w:lastRow="0" w:firstColumn="0" w:lastColumn="0" w:oddVBand="0" w:evenVBand="0" w:oddHBand="0" w:evenHBand="1" w:firstRowFirstColumn="0" w:firstRowLastColumn="0" w:lastRowFirstColumn="0" w:lastRowLastColumn="0"/>
            </w:pPr>
            <w:r>
              <w:t>05:30 PM</w:t>
            </w:r>
          </w:p>
        </w:tc>
        <w:tc>
          <w:tcPr>
            <w:tcW w:w="1728" w:type="dxa"/>
          </w:tcPr>
          <w:p w14:paraId="01757FEC"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3</w:t>
            </w:r>
          </w:p>
        </w:tc>
        <w:tc>
          <w:tcPr>
            <w:tcW w:w="1728" w:type="dxa"/>
          </w:tcPr>
          <w:p w14:paraId="13B92CCC"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41F83A18" w14:textId="77777777" w:rsidR="00CB44EE" w:rsidRDefault="00000000">
            <w:pPr>
              <w:cnfStyle w:val="000000010000" w:firstRow="0" w:lastRow="0" w:firstColumn="0" w:lastColumn="0" w:oddVBand="0" w:evenVBand="0" w:oddHBand="0" w:evenHBand="1" w:firstRowFirstColumn="0" w:firstRowLastColumn="0" w:lastRowFirstColumn="0" w:lastRowLastColumn="0"/>
            </w:pPr>
            <w:r>
              <w:t>Lecturer2</w:t>
            </w:r>
          </w:p>
        </w:tc>
      </w:tr>
      <w:tr w:rsidR="00CB44EE" w14:paraId="63B63670"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4DA8B1" w14:textId="77777777" w:rsidR="00CB44EE" w:rsidRDefault="00000000">
            <w:r>
              <w:t>ITE 14 Data Structures (II-B)</w:t>
            </w:r>
          </w:p>
        </w:tc>
        <w:tc>
          <w:tcPr>
            <w:tcW w:w="1728" w:type="dxa"/>
          </w:tcPr>
          <w:p w14:paraId="7F4D6D88" w14:textId="77777777" w:rsidR="00CB44EE" w:rsidRDefault="00000000">
            <w:pPr>
              <w:cnfStyle w:val="000000100000" w:firstRow="0" w:lastRow="0" w:firstColumn="0" w:lastColumn="0" w:oddVBand="0" w:evenVBand="0" w:oddHBand="1" w:evenHBand="0" w:firstRowFirstColumn="0" w:firstRowLastColumn="0" w:lastRowFirstColumn="0" w:lastRowLastColumn="0"/>
            </w:pPr>
            <w:r>
              <w:t>05:30 PM</w:t>
            </w:r>
          </w:p>
        </w:tc>
        <w:tc>
          <w:tcPr>
            <w:tcW w:w="1728" w:type="dxa"/>
          </w:tcPr>
          <w:p w14:paraId="586FF570"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6</w:t>
            </w:r>
          </w:p>
        </w:tc>
        <w:tc>
          <w:tcPr>
            <w:tcW w:w="1728" w:type="dxa"/>
          </w:tcPr>
          <w:p w14:paraId="5A27AD6A"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3F34B2A5" w14:textId="77777777" w:rsidR="00CB44EE" w:rsidRDefault="00000000">
            <w:pPr>
              <w:cnfStyle w:val="000000100000" w:firstRow="0" w:lastRow="0" w:firstColumn="0" w:lastColumn="0" w:oddVBand="0" w:evenVBand="0" w:oddHBand="1" w:evenHBand="0" w:firstRowFirstColumn="0" w:firstRowLastColumn="0" w:lastRowFirstColumn="0" w:lastRowLastColumn="0"/>
            </w:pPr>
            <w:r>
              <w:t>Bojocan</w:t>
            </w:r>
          </w:p>
        </w:tc>
      </w:tr>
      <w:tr w:rsidR="00CB44EE" w14:paraId="3254D56C"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534000" w14:textId="77777777" w:rsidR="00CB44EE" w:rsidRDefault="00000000">
            <w:r>
              <w:t>IT 106 Integrative Prog (II-C)</w:t>
            </w:r>
          </w:p>
        </w:tc>
        <w:tc>
          <w:tcPr>
            <w:tcW w:w="1728" w:type="dxa"/>
          </w:tcPr>
          <w:p w14:paraId="74CB2D9E" w14:textId="77777777" w:rsidR="00CB44EE" w:rsidRDefault="00000000">
            <w:pPr>
              <w:cnfStyle w:val="000000010000" w:firstRow="0" w:lastRow="0" w:firstColumn="0" w:lastColumn="0" w:oddVBand="0" w:evenVBand="0" w:oddHBand="0" w:evenHBand="1" w:firstRowFirstColumn="0" w:firstRowLastColumn="0" w:lastRowFirstColumn="0" w:lastRowLastColumn="0"/>
            </w:pPr>
            <w:r>
              <w:t>05:30 PM</w:t>
            </w:r>
          </w:p>
        </w:tc>
        <w:tc>
          <w:tcPr>
            <w:tcW w:w="1728" w:type="dxa"/>
          </w:tcPr>
          <w:p w14:paraId="31A1FCA3"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1</w:t>
            </w:r>
          </w:p>
        </w:tc>
        <w:tc>
          <w:tcPr>
            <w:tcW w:w="1728" w:type="dxa"/>
          </w:tcPr>
          <w:p w14:paraId="2E65C4F8"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11422A13" w14:textId="77777777" w:rsidR="00CB44EE" w:rsidRDefault="00000000">
            <w:pPr>
              <w:cnfStyle w:val="000000010000" w:firstRow="0" w:lastRow="0" w:firstColumn="0" w:lastColumn="0" w:oddVBand="0" w:evenVBand="0" w:oddHBand="0" w:evenHBand="1" w:firstRowFirstColumn="0" w:firstRowLastColumn="0" w:lastRowFirstColumn="0" w:lastRowLastColumn="0"/>
            </w:pPr>
            <w:r>
              <w:t>Timbal</w:t>
            </w:r>
          </w:p>
        </w:tc>
      </w:tr>
    </w:tbl>
    <w:p w14:paraId="7B8C64C0" w14:textId="77777777" w:rsidR="00CB44EE" w:rsidRDefault="00000000">
      <w:r>
        <w:t>Table 10 presents the final generated schedule for Thursday. It details the exact time slot, room assignment, number of students, and assigned instructor for each subject section, demonstrating the practical output of the optimization algorithm.</w:t>
      </w:r>
    </w:p>
    <w:p w14:paraId="540215C1" w14:textId="77777777" w:rsidR="00CB44EE" w:rsidRDefault="00000000">
      <w:pPr>
        <w:pStyle w:val="Heading2"/>
      </w:pPr>
      <w:r>
        <w:t>Table 11: Friday Schedule</w:t>
      </w:r>
    </w:p>
    <w:tbl>
      <w:tblPr>
        <w:tblStyle w:val="LightGrid-Accent1"/>
        <w:tblW w:w="0" w:type="auto"/>
        <w:tblLook w:val="04A0" w:firstRow="1" w:lastRow="0" w:firstColumn="1" w:lastColumn="0" w:noHBand="0" w:noVBand="1"/>
      </w:tblPr>
      <w:tblGrid>
        <w:gridCol w:w="1728"/>
        <w:gridCol w:w="1728"/>
        <w:gridCol w:w="1728"/>
        <w:gridCol w:w="1728"/>
        <w:gridCol w:w="1728"/>
      </w:tblGrid>
      <w:tr w:rsidR="00CB44EE" w14:paraId="6356ABBC" w14:textId="77777777" w:rsidTr="00CB4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097EA1" w14:textId="77777777" w:rsidR="00CB44EE" w:rsidRDefault="00000000">
            <w:r>
              <w:t>Exam</w:t>
            </w:r>
          </w:p>
        </w:tc>
        <w:tc>
          <w:tcPr>
            <w:tcW w:w="1728" w:type="dxa"/>
          </w:tcPr>
          <w:p w14:paraId="5A4BC772" w14:textId="77777777" w:rsidR="00CB44EE" w:rsidRDefault="00000000">
            <w:pPr>
              <w:cnfStyle w:val="100000000000" w:firstRow="1" w:lastRow="0" w:firstColumn="0" w:lastColumn="0" w:oddVBand="0" w:evenVBand="0" w:oddHBand="0" w:evenHBand="0" w:firstRowFirstColumn="0" w:firstRowLastColumn="0" w:lastRowFirstColumn="0" w:lastRowLastColumn="0"/>
            </w:pPr>
            <w:r>
              <w:t>Time</w:t>
            </w:r>
          </w:p>
        </w:tc>
        <w:tc>
          <w:tcPr>
            <w:tcW w:w="1728" w:type="dxa"/>
          </w:tcPr>
          <w:p w14:paraId="282F3C0E" w14:textId="77777777" w:rsidR="00CB44EE" w:rsidRDefault="00000000">
            <w:pPr>
              <w:cnfStyle w:val="100000000000" w:firstRow="1" w:lastRow="0" w:firstColumn="0" w:lastColumn="0" w:oddVBand="0" w:evenVBand="0" w:oddHBand="0" w:evenHBand="0" w:firstRowFirstColumn="0" w:firstRowLastColumn="0" w:lastRowFirstColumn="0" w:lastRowLastColumn="0"/>
            </w:pPr>
            <w:r>
              <w:t>Room</w:t>
            </w:r>
          </w:p>
        </w:tc>
        <w:tc>
          <w:tcPr>
            <w:tcW w:w="1728" w:type="dxa"/>
          </w:tcPr>
          <w:p w14:paraId="371F9E2F" w14:textId="77777777" w:rsidR="00CB44EE" w:rsidRDefault="00000000">
            <w:pPr>
              <w:cnfStyle w:val="100000000000" w:firstRow="1" w:lastRow="0" w:firstColumn="0" w:lastColumn="0" w:oddVBand="0" w:evenVBand="0" w:oddHBand="0" w:evenHBand="0" w:firstRowFirstColumn="0" w:firstRowLastColumn="0" w:lastRowFirstColumn="0" w:lastRowLastColumn="0"/>
            </w:pPr>
            <w:r>
              <w:t>Students</w:t>
            </w:r>
          </w:p>
        </w:tc>
        <w:tc>
          <w:tcPr>
            <w:tcW w:w="1728" w:type="dxa"/>
          </w:tcPr>
          <w:p w14:paraId="53043449" w14:textId="77777777" w:rsidR="00CB44EE" w:rsidRDefault="00000000">
            <w:pPr>
              <w:cnfStyle w:val="100000000000" w:firstRow="1" w:lastRow="0" w:firstColumn="0" w:lastColumn="0" w:oddVBand="0" w:evenVBand="0" w:oddHBand="0" w:evenHBand="0" w:firstRowFirstColumn="0" w:firstRowLastColumn="0" w:lastRowFirstColumn="0" w:lastRowLastColumn="0"/>
            </w:pPr>
            <w:r>
              <w:t>Instructor</w:t>
            </w:r>
          </w:p>
        </w:tc>
      </w:tr>
      <w:tr w:rsidR="00CB44EE" w14:paraId="5EEA89D3"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0735A0" w14:textId="77777777" w:rsidR="00CB44EE" w:rsidRDefault="00000000">
            <w:r>
              <w:t>ITE 18 App Dev (IV-A)</w:t>
            </w:r>
          </w:p>
        </w:tc>
        <w:tc>
          <w:tcPr>
            <w:tcW w:w="1728" w:type="dxa"/>
          </w:tcPr>
          <w:p w14:paraId="22A0E4F0" w14:textId="77777777" w:rsidR="00CB44EE" w:rsidRDefault="00000000">
            <w:pPr>
              <w:cnfStyle w:val="000000100000" w:firstRow="0" w:lastRow="0" w:firstColumn="0" w:lastColumn="0" w:oddVBand="0" w:evenVBand="0" w:oddHBand="1" w:evenHBand="0" w:firstRowFirstColumn="0" w:firstRowLastColumn="0" w:lastRowFirstColumn="0" w:lastRowLastColumn="0"/>
            </w:pPr>
            <w:r>
              <w:t>07:30 AM</w:t>
            </w:r>
          </w:p>
        </w:tc>
        <w:tc>
          <w:tcPr>
            <w:tcW w:w="1728" w:type="dxa"/>
          </w:tcPr>
          <w:p w14:paraId="117B8C4E"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4</w:t>
            </w:r>
          </w:p>
        </w:tc>
        <w:tc>
          <w:tcPr>
            <w:tcW w:w="1728" w:type="dxa"/>
          </w:tcPr>
          <w:p w14:paraId="4BC239E4"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7533CA73" w14:textId="77777777" w:rsidR="00CB44EE" w:rsidRDefault="00000000">
            <w:pPr>
              <w:cnfStyle w:val="000000100000" w:firstRow="0" w:lastRow="0" w:firstColumn="0" w:lastColumn="0" w:oddVBand="0" w:evenVBand="0" w:oddHBand="1" w:evenHBand="0" w:firstRowFirstColumn="0" w:firstRowLastColumn="0" w:lastRowFirstColumn="0" w:lastRowLastColumn="0"/>
            </w:pPr>
            <w:r>
              <w:t>Lecturer1</w:t>
            </w:r>
          </w:p>
        </w:tc>
      </w:tr>
      <w:tr w:rsidR="00CB44EE" w14:paraId="52C46BE9"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B63ACB" w14:textId="77777777" w:rsidR="00CB44EE" w:rsidRDefault="00000000">
            <w:r>
              <w:t>PROFEL 2 Embedded Sys (III-A)</w:t>
            </w:r>
          </w:p>
        </w:tc>
        <w:tc>
          <w:tcPr>
            <w:tcW w:w="1728" w:type="dxa"/>
          </w:tcPr>
          <w:p w14:paraId="77FA6119" w14:textId="77777777" w:rsidR="00CB44EE" w:rsidRDefault="00000000">
            <w:pPr>
              <w:cnfStyle w:val="000000010000" w:firstRow="0" w:lastRow="0" w:firstColumn="0" w:lastColumn="0" w:oddVBand="0" w:evenVBand="0" w:oddHBand="0" w:evenHBand="1" w:firstRowFirstColumn="0" w:firstRowLastColumn="0" w:lastRowFirstColumn="0" w:lastRowLastColumn="0"/>
            </w:pPr>
            <w:r>
              <w:t>07:30 AM</w:t>
            </w:r>
          </w:p>
        </w:tc>
        <w:tc>
          <w:tcPr>
            <w:tcW w:w="1728" w:type="dxa"/>
          </w:tcPr>
          <w:p w14:paraId="5B6BF6BD"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1</w:t>
            </w:r>
          </w:p>
        </w:tc>
        <w:tc>
          <w:tcPr>
            <w:tcW w:w="1728" w:type="dxa"/>
          </w:tcPr>
          <w:p w14:paraId="57E597D6"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1DFECB27" w14:textId="77777777" w:rsidR="00CB44EE" w:rsidRDefault="00000000">
            <w:pPr>
              <w:cnfStyle w:val="000000010000" w:firstRow="0" w:lastRow="0" w:firstColumn="0" w:lastColumn="0" w:oddVBand="0" w:evenVBand="0" w:oddHBand="0" w:evenHBand="1" w:firstRowFirstColumn="0" w:firstRowLastColumn="0" w:lastRowFirstColumn="0" w:lastRowLastColumn="0"/>
            </w:pPr>
            <w:r>
              <w:t>Anunciado</w:t>
            </w:r>
          </w:p>
        </w:tc>
      </w:tr>
      <w:tr w:rsidR="00CB44EE" w14:paraId="795AA6EF"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6CB431" w14:textId="77777777" w:rsidR="00CB44EE" w:rsidRDefault="00000000">
            <w:r>
              <w:t>PROFEL 2 Embedded Sys (III-C)</w:t>
            </w:r>
          </w:p>
        </w:tc>
        <w:tc>
          <w:tcPr>
            <w:tcW w:w="1728" w:type="dxa"/>
          </w:tcPr>
          <w:p w14:paraId="6949A0E0" w14:textId="77777777" w:rsidR="00CB44EE" w:rsidRDefault="00000000">
            <w:pPr>
              <w:cnfStyle w:val="000000100000" w:firstRow="0" w:lastRow="0" w:firstColumn="0" w:lastColumn="0" w:oddVBand="0" w:evenVBand="0" w:oddHBand="1" w:evenHBand="0" w:firstRowFirstColumn="0" w:firstRowLastColumn="0" w:lastRowFirstColumn="0" w:lastRowLastColumn="0"/>
            </w:pPr>
            <w:r>
              <w:t>07:30 AM</w:t>
            </w:r>
          </w:p>
        </w:tc>
        <w:tc>
          <w:tcPr>
            <w:tcW w:w="1728" w:type="dxa"/>
          </w:tcPr>
          <w:p w14:paraId="48ADB2DA"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6</w:t>
            </w:r>
          </w:p>
        </w:tc>
        <w:tc>
          <w:tcPr>
            <w:tcW w:w="1728" w:type="dxa"/>
          </w:tcPr>
          <w:p w14:paraId="4AB32A3D" w14:textId="77777777" w:rsidR="00CB44EE" w:rsidRDefault="00000000">
            <w:pPr>
              <w:cnfStyle w:val="000000100000" w:firstRow="0" w:lastRow="0" w:firstColumn="0" w:lastColumn="0" w:oddVBand="0" w:evenVBand="0" w:oddHBand="1" w:evenHBand="0" w:firstRowFirstColumn="0" w:firstRowLastColumn="0" w:lastRowFirstColumn="0" w:lastRowLastColumn="0"/>
            </w:pPr>
            <w:r>
              <w:t>25</w:t>
            </w:r>
          </w:p>
        </w:tc>
        <w:tc>
          <w:tcPr>
            <w:tcW w:w="1728" w:type="dxa"/>
          </w:tcPr>
          <w:p w14:paraId="56684638" w14:textId="77777777" w:rsidR="00CB44EE" w:rsidRDefault="00000000">
            <w:pPr>
              <w:cnfStyle w:val="000000100000" w:firstRow="0" w:lastRow="0" w:firstColumn="0" w:lastColumn="0" w:oddVBand="0" w:evenVBand="0" w:oddHBand="1" w:evenHBand="0" w:firstRowFirstColumn="0" w:firstRowLastColumn="0" w:lastRowFirstColumn="0" w:lastRowLastColumn="0"/>
            </w:pPr>
            <w:r>
              <w:t>Anunciado</w:t>
            </w:r>
          </w:p>
        </w:tc>
      </w:tr>
      <w:tr w:rsidR="00CB44EE" w14:paraId="72527E05"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C321CD" w14:textId="77777777" w:rsidR="00CB44EE" w:rsidRDefault="00000000">
            <w:r>
              <w:t>ITE 16 Info Management (I-A)</w:t>
            </w:r>
          </w:p>
        </w:tc>
        <w:tc>
          <w:tcPr>
            <w:tcW w:w="1728" w:type="dxa"/>
          </w:tcPr>
          <w:p w14:paraId="49F47C6E" w14:textId="77777777" w:rsidR="00CB44EE" w:rsidRDefault="00000000">
            <w:pPr>
              <w:cnfStyle w:val="000000010000" w:firstRow="0" w:lastRow="0" w:firstColumn="0" w:lastColumn="0" w:oddVBand="0" w:evenVBand="0" w:oddHBand="0" w:evenHBand="1" w:firstRowFirstColumn="0" w:firstRowLastColumn="0" w:lastRowFirstColumn="0" w:lastRowLastColumn="0"/>
            </w:pPr>
            <w:r>
              <w:t>07:30 AM</w:t>
            </w:r>
          </w:p>
        </w:tc>
        <w:tc>
          <w:tcPr>
            <w:tcW w:w="1728" w:type="dxa"/>
          </w:tcPr>
          <w:p w14:paraId="43566253"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3</w:t>
            </w:r>
          </w:p>
        </w:tc>
        <w:tc>
          <w:tcPr>
            <w:tcW w:w="1728" w:type="dxa"/>
          </w:tcPr>
          <w:p w14:paraId="6406E63D"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77BB9510" w14:textId="77777777" w:rsidR="00CB44EE" w:rsidRDefault="00000000">
            <w:pPr>
              <w:cnfStyle w:val="000000010000" w:firstRow="0" w:lastRow="0" w:firstColumn="0" w:lastColumn="0" w:oddVBand="0" w:evenVBand="0" w:oddHBand="0" w:evenHBand="1" w:firstRowFirstColumn="0" w:firstRowLastColumn="0" w:lastRowFirstColumn="0" w:lastRowLastColumn="0"/>
            </w:pPr>
            <w:r>
              <w:t>Sevilla</w:t>
            </w:r>
          </w:p>
        </w:tc>
      </w:tr>
      <w:tr w:rsidR="00CB44EE" w14:paraId="55F67F60"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B985B8" w14:textId="77777777" w:rsidR="00CB44EE" w:rsidRDefault="00000000">
            <w:r>
              <w:t>ITE 14 Data Structures (II-A)</w:t>
            </w:r>
          </w:p>
        </w:tc>
        <w:tc>
          <w:tcPr>
            <w:tcW w:w="1728" w:type="dxa"/>
          </w:tcPr>
          <w:p w14:paraId="254BC015" w14:textId="77777777" w:rsidR="00CB44EE" w:rsidRDefault="00000000">
            <w:pPr>
              <w:cnfStyle w:val="000000100000" w:firstRow="0" w:lastRow="0" w:firstColumn="0" w:lastColumn="0" w:oddVBand="0" w:evenVBand="0" w:oddHBand="1" w:evenHBand="0" w:firstRowFirstColumn="0" w:firstRowLastColumn="0" w:lastRowFirstColumn="0" w:lastRowLastColumn="0"/>
            </w:pPr>
            <w:r>
              <w:t>09:30 AM</w:t>
            </w:r>
          </w:p>
        </w:tc>
        <w:tc>
          <w:tcPr>
            <w:tcW w:w="1728" w:type="dxa"/>
          </w:tcPr>
          <w:p w14:paraId="6614B01B"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5</w:t>
            </w:r>
          </w:p>
        </w:tc>
        <w:tc>
          <w:tcPr>
            <w:tcW w:w="1728" w:type="dxa"/>
          </w:tcPr>
          <w:p w14:paraId="42B4EAC7"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319FAE82" w14:textId="77777777" w:rsidR="00CB44EE" w:rsidRDefault="00000000">
            <w:pPr>
              <w:cnfStyle w:val="000000100000" w:firstRow="0" w:lastRow="0" w:firstColumn="0" w:lastColumn="0" w:oddVBand="0" w:evenVBand="0" w:oddHBand="1" w:evenHBand="0" w:firstRowFirstColumn="0" w:firstRowLastColumn="0" w:lastRowFirstColumn="0" w:lastRowLastColumn="0"/>
            </w:pPr>
            <w:r>
              <w:t>Bojocan</w:t>
            </w:r>
          </w:p>
        </w:tc>
      </w:tr>
      <w:tr w:rsidR="00CB44EE" w14:paraId="3060A517"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817105" w14:textId="77777777" w:rsidR="00CB44EE" w:rsidRDefault="00000000">
            <w:r>
              <w:t>ITE 14 Data Structures (II-C)</w:t>
            </w:r>
          </w:p>
        </w:tc>
        <w:tc>
          <w:tcPr>
            <w:tcW w:w="1728" w:type="dxa"/>
          </w:tcPr>
          <w:p w14:paraId="3CD9C347" w14:textId="77777777" w:rsidR="00CB44EE" w:rsidRDefault="00000000">
            <w:pPr>
              <w:cnfStyle w:val="000000010000" w:firstRow="0" w:lastRow="0" w:firstColumn="0" w:lastColumn="0" w:oddVBand="0" w:evenVBand="0" w:oddHBand="0" w:evenHBand="1" w:firstRowFirstColumn="0" w:firstRowLastColumn="0" w:lastRowFirstColumn="0" w:lastRowLastColumn="0"/>
            </w:pPr>
            <w:r>
              <w:t>09:30 AM</w:t>
            </w:r>
          </w:p>
        </w:tc>
        <w:tc>
          <w:tcPr>
            <w:tcW w:w="1728" w:type="dxa"/>
          </w:tcPr>
          <w:p w14:paraId="09255B61"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2</w:t>
            </w:r>
          </w:p>
        </w:tc>
        <w:tc>
          <w:tcPr>
            <w:tcW w:w="1728" w:type="dxa"/>
          </w:tcPr>
          <w:p w14:paraId="792F50E2"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273ED43B" w14:textId="77777777" w:rsidR="00CB44EE" w:rsidRDefault="00000000">
            <w:pPr>
              <w:cnfStyle w:val="000000010000" w:firstRow="0" w:lastRow="0" w:firstColumn="0" w:lastColumn="0" w:oddVBand="0" w:evenVBand="0" w:oddHBand="0" w:evenHBand="1" w:firstRowFirstColumn="0" w:firstRowLastColumn="0" w:lastRowFirstColumn="0" w:lastRowLastColumn="0"/>
            </w:pPr>
            <w:r>
              <w:t>Bojocan</w:t>
            </w:r>
          </w:p>
        </w:tc>
      </w:tr>
      <w:tr w:rsidR="00CB44EE" w14:paraId="14697AB9"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AA2C0A" w14:textId="77777777" w:rsidR="00CB44EE" w:rsidRDefault="00000000">
            <w:r>
              <w:t>IT 114 Adv HCI (IV-A)</w:t>
            </w:r>
          </w:p>
        </w:tc>
        <w:tc>
          <w:tcPr>
            <w:tcW w:w="1728" w:type="dxa"/>
          </w:tcPr>
          <w:p w14:paraId="49683674" w14:textId="77777777" w:rsidR="00CB44EE" w:rsidRDefault="00000000">
            <w:pPr>
              <w:cnfStyle w:val="000000100000" w:firstRow="0" w:lastRow="0" w:firstColumn="0" w:lastColumn="0" w:oddVBand="0" w:evenVBand="0" w:oddHBand="1" w:evenHBand="0" w:firstRowFirstColumn="0" w:firstRowLastColumn="0" w:lastRowFirstColumn="0" w:lastRowLastColumn="0"/>
            </w:pPr>
            <w:r>
              <w:t>11:30 AM</w:t>
            </w:r>
          </w:p>
        </w:tc>
        <w:tc>
          <w:tcPr>
            <w:tcW w:w="1728" w:type="dxa"/>
          </w:tcPr>
          <w:p w14:paraId="3DFDCA2C"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5</w:t>
            </w:r>
          </w:p>
        </w:tc>
        <w:tc>
          <w:tcPr>
            <w:tcW w:w="1728" w:type="dxa"/>
          </w:tcPr>
          <w:p w14:paraId="4C41BF25"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114EBB05" w14:textId="77777777" w:rsidR="00CB44EE" w:rsidRDefault="00000000">
            <w:pPr>
              <w:cnfStyle w:val="000000100000" w:firstRow="0" w:lastRow="0" w:firstColumn="0" w:lastColumn="0" w:oddVBand="0" w:evenVBand="0" w:oddHBand="1" w:evenHBand="0" w:firstRowFirstColumn="0" w:firstRowLastColumn="0" w:lastRowFirstColumn="0" w:lastRowLastColumn="0"/>
            </w:pPr>
            <w:r>
              <w:t>Sevilla</w:t>
            </w:r>
          </w:p>
        </w:tc>
      </w:tr>
      <w:tr w:rsidR="00CB44EE" w14:paraId="5B5E43EC"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95BEC2" w14:textId="77777777" w:rsidR="00CB44EE" w:rsidRDefault="00000000">
            <w:r>
              <w:t>IT 113 Info Assurance 2 (IV-B)</w:t>
            </w:r>
          </w:p>
        </w:tc>
        <w:tc>
          <w:tcPr>
            <w:tcW w:w="1728" w:type="dxa"/>
          </w:tcPr>
          <w:p w14:paraId="64C3F11D" w14:textId="77777777" w:rsidR="00CB44EE" w:rsidRDefault="00000000">
            <w:pPr>
              <w:cnfStyle w:val="000000010000" w:firstRow="0" w:lastRow="0" w:firstColumn="0" w:lastColumn="0" w:oddVBand="0" w:evenVBand="0" w:oddHBand="0" w:evenHBand="1" w:firstRowFirstColumn="0" w:firstRowLastColumn="0" w:lastRowFirstColumn="0" w:lastRowLastColumn="0"/>
            </w:pPr>
            <w:r>
              <w:t>11:30 AM</w:t>
            </w:r>
          </w:p>
        </w:tc>
        <w:tc>
          <w:tcPr>
            <w:tcW w:w="1728" w:type="dxa"/>
          </w:tcPr>
          <w:p w14:paraId="4C05E12B"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4</w:t>
            </w:r>
          </w:p>
        </w:tc>
        <w:tc>
          <w:tcPr>
            <w:tcW w:w="1728" w:type="dxa"/>
          </w:tcPr>
          <w:p w14:paraId="189BFD39"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334E3BF0" w14:textId="77777777" w:rsidR="00CB44EE" w:rsidRDefault="00000000">
            <w:pPr>
              <w:cnfStyle w:val="000000010000" w:firstRow="0" w:lastRow="0" w:firstColumn="0" w:lastColumn="0" w:oddVBand="0" w:evenVBand="0" w:oddHBand="0" w:evenHBand="1" w:firstRowFirstColumn="0" w:firstRowLastColumn="0" w:lastRowFirstColumn="0" w:lastRowLastColumn="0"/>
            </w:pPr>
            <w:r>
              <w:t>Grino</w:t>
            </w:r>
          </w:p>
        </w:tc>
      </w:tr>
      <w:tr w:rsidR="00CB44EE" w14:paraId="03E700F7"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60977D" w14:textId="77777777" w:rsidR="00CB44EE" w:rsidRDefault="00000000">
            <w:r>
              <w:t>PROFEL 3 Prof Elective 3 (III-A)</w:t>
            </w:r>
          </w:p>
        </w:tc>
        <w:tc>
          <w:tcPr>
            <w:tcW w:w="1728" w:type="dxa"/>
          </w:tcPr>
          <w:p w14:paraId="76A07FAE" w14:textId="77777777" w:rsidR="00CB44EE" w:rsidRDefault="00000000">
            <w:pPr>
              <w:cnfStyle w:val="000000100000" w:firstRow="0" w:lastRow="0" w:firstColumn="0" w:lastColumn="0" w:oddVBand="0" w:evenVBand="0" w:oddHBand="1" w:evenHBand="0" w:firstRowFirstColumn="0" w:firstRowLastColumn="0" w:lastRowFirstColumn="0" w:lastRowLastColumn="0"/>
            </w:pPr>
            <w:r>
              <w:t>11:30 AM</w:t>
            </w:r>
          </w:p>
        </w:tc>
        <w:tc>
          <w:tcPr>
            <w:tcW w:w="1728" w:type="dxa"/>
          </w:tcPr>
          <w:p w14:paraId="064F3E49"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6</w:t>
            </w:r>
          </w:p>
        </w:tc>
        <w:tc>
          <w:tcPr>
            <w:tcW w:w="1728" w:type="dxa"/>
          </w:tcPr>
          <w:p w14:paraId="2915249A"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2B29F69F" w14:textId="77777777" w:rsidR="00CB44EE" w:rsidRDefault="00000000">
            <w:pPr>
              <w:cnfStyle w:val="000000100000" w:firstRow="0" w:lastRow="0" w:firstColumn="0" w:lastColumn="0" w:oddVBand="0" w:evenVBand="0" w:oddHBand="1" w:evenHBand="0" w:firstRowFirstColumn="0" w:firstRowLastColumn="0" w:lastRowFirstColumn="0" w:lastRowLastColumn="0"/>
            </w:pPr>
            <w:r>
              <w:t>Escauso</w:t>
            </w:r>
          </w:p>
        </w:tc>
      </w:tr>
      <w:tr w:rsidR="00CB44EE" w14:paraId="1CDC8823"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1CB6FB" w14:textId="77777777" w:rsidR="00CB44EE" w:rsidRDefault="00000000">
            <w:r>
              <w:t>PROFEL 3 Prof Elective 3 (III-B)</w:t>
            </w:r>
          </w:p>
        </w:tc>
        <w:tc>
          <w:tcPr>
            <w:tcW w:w="1728" w:type="dxa"/>
          </w:tcPr>
          <w:p w14:paraId="78A49E50" w14:textId="77777777" w:rsidR="00CB44EE" w:rsidRDefault="00000000">
            <w:pPr>
              <w:cnfStyle w:val="000000010000" w:firstRow="0" w:lastRow="0" w:firstColumn="0" w:lastColumn="0" w:oddVBand="0" w:evenVBand="0" w:oddHBand="0" w:evenHBand="1" w:firstRowFirstColumn="0" w:firstRowLastColumn="0" w:lastRowFirstColumn="0" w:lastRowLastColumn="0"/>
            </w:pPr>
            <w:r>
              <w:t>11:30 AM</w:t>
            </w:r>
          </w:p>
        </w:tc>
        <w:tc>
          <w:tcPr>
            <w:tcW w:w="1728" w:type="dxa"/>
          </w:tcPr>
          <w:p w14:paraId="5E5A48D0"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3</w:t>
            </w:r>
          </w:p>
        </w:tc>
        <w:tc>
          <w:tcPr>
            <w:tcW w:w="1728" w:type="dxa"/>
          </w:tcPr>
          <w:p w14:paraId="48A8472D"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7ABF6D99" w14:textId="77777777" w:rsidR="00CB44EE" w:rsidRDefault="00000000">
            <w:pPr>
              <w:cnfStyle w:val="000000010000" w:firstRow="0" w:lastRow="0" w:firstColumn="0" w:lastColumn="0" w:oddVBand="0" w:evenVBand="0" w:oddHBand="0" w:evenHBand="1" w:firstRowFirstColumn="0" w:firstRowLastColumn="0" w:lastRowFirstColumn="0" w:lastRowLastColumn="0"/>
            </w:pPr>
            <w:r>
              <w:t>Escauso</w:t>
            </w:r>
          </w:p>
        </w:tc>
      </w:tr>
      <w:tr w:rsidR="00CB44EE" w14:paraId="4D2847A3"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5F5C70" w14:textId="77777777" w:rsidR="00CB44EE" w:rsidRDefault="00000000">
            <w:r>
              <w:t>PROFEL 3 Prof Elective 3 (III-C)</w:t>
            </w:r>
          </w:p>
        </w:tc>
        <w:tc>
          <w:tcPr>
            <w:tcW w:w="1728" w:type="dxa"/>
          </w:tcPr>
          <w:p w14:paraId="0C6A1799" w14:textId="77777777" w:rsidR="00CB44EE" w:rsidRDefault="00000000">
            <w:pPr>
              <w:cnfStyle w:val="000000100000" w:firstRow="0" w:lastRow="0" w:firstColumn="0" w:lastColumn="0" w:oddVBand="0" w:evenVBand="0" w:oddHBand="1" w:evenHBand="0" w:firstRowFirstColumn="0" w:firstRowLastColumn="0" w:lastRowFirstColumn="0" w:lastRowLastColumn="0"/>
            </w:pPr>
            <w:r>
              <w:t>11:30 AM</w:t>
            </w:r>
          </w:p>
        </w:tc>
        <w:tc>
          <w:tcPr>
            <w:tcW w:w="1728" w:type="dxa"/>
          </w:tcPr>
          <w:p w14:paraId="5D17F311"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1</w:t>
            </w:r>
          </w:p>
        </w:tc>
        <w:tc>
          <w:tcPr>
            <w:tcW w:w="1728" w:type="dxa"/>
          </w:tcPr>
          <w:p w14:paraId="7AD4ACA3"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4BEFE4C5" w14:textId="77777777" w:rsidR="00CB44EE" w:rsidRDefault="00000000">
            <w:pPr>
              <w:cnfStyle w:val="000000100000" w:firstRow="0" w:lastRow="0" w:firstColumn="0" w:lastColumn="0" w:oddVBand="0" w:evenVBand="0" w:oddHBand="1" w:evenHBand="0" w:firstRowFirstColumn="0" w:firstRowLastColumn="0" w:lastRowFirstColumn="0" w:lastRowLastColumn="0"/>
            </w:pPr>
            <w:r>
              <w:t>Escauso</w:t>
            </w:r>
          </w:p>
        </w:tc>
      </w:tr>
      <w:tr w:rsidR="00CB44EE" w14:paraId="437216FA"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510B8A" w14:textId="77777777" w:rsidR="00CB44EE" w:rsidRDefault="00000000">
            <w:r>
              <w:lastRenderedPageBreak/>
              <w:t>ITE 13 Intermed Prog (I-B)</w:t>
            </w:r>
          </w:p>
        </w:tc>
        <w:tc>
          <w:tcPr>
            <w:tcW w:w="1728" w:type="dxa"/>
          </w:tcPr>
          <w:p w14:paraId="49346002" w14:textId="77777777" w:rsidR="00CB44EE" w:rsidRDefault="00000000">
            <w:pPr>
              <w:cnfStyle w:val="000000010000" w:firstRow="0" w:lastRow="0" w:firstColumn="0" w:lastColumn="0" w:oddVBand="0" w:evenVBand="0" w:oddHBand="0" w:evenHBand="1" w:firstRowFirstColumn="0" w:firstRowLastColumn="0" w:lastRowFirstColumn="0" w:lastRowLastColumn="0"/>
            </w:pPr>
            <w:r>
              <w:t>11:30 AM</w:t>
            </w:r>
          </w:p>
        </w:tc>
        <w:tc>
          <w:tcPr>
            <w:tcW w:w="1728" w:type="dxa"/>
          </w:tcPr>
          <w:p w14:paraId="79541360"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2</w:t>
            </w:r>
          </w:p>
        </w:tc>
        <w:tc>
          <w:tcPr>
            <w:tcW w:w="1728" w:type="dxa"/>
          </w:tcPr>
          <w:p w14:paraId="2978443C"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05DE7D1B" w14:textId="77777777" w:rsidR="00CB44EE" w:rsidRDefault="00000000">
            <w:pPr>
              <w:cnfStyle w:val="000000010000" w:firstRow="0" w:lastRow="0" w:firstColumn="0" w:lastColumn="0" w:oddVBand="0" w:evenVBand="0" w:oddHBand="0" w:evenHBand="1" w:firstRowFirstColumn="0" w:firstRowLastColumn="0" w:lastRowFirstColumn="0" w:lastRowLastColumn="0"/>
            </w:pPr>
            <w:r>
              <w:t>Lecturer2</w:t>
            </w:r>
          </w:p>
        </w:tc>
      </w:tr>
      <w:tr w:rsidR="00CB44EE" w14:paraId="0CE7E3B3"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E84812" w14:textId="77777777" w:rsidR="00CB44EE" w:rsidRDefault="00000000">
            <w:r>
              <w:t>ITE 19 Competency Appraisal (IV-B)</w:t>
            </w:r>
          </w:p>
        </w:tc>
        <w:tc>
          <w:tcPr>
            <w:tcW w:w="1728" w:type="dxa"/>
          </w:tcPr>
          <w:p w14:paraId="0C218673" w14:textId="77777777" w:rsidR="00CB44EE" w:rsidRDefault="00000000">
            <w:pPr>
              <w:cnfStyle w:val="000000100000" w:firstRow="0" w:lastRow="0" w:firstColumn="0" w:lastColumn="0" w:oddVBand="0" w:evenVBand="0" w:oddHBand="1" w:evenHBand="0" w:firstRowFirstColumn="0" w:firstRowLastColumn="0" w:lastRowFirstColumn="0" w:lastRowLastColumn="0"/>
            </w:pPr>
            <w:r>
              <w:t>01:30 PM</w:t>
            </w:r>
          </w:p>
        </w:tc>
        <w:tc>
          <w:tcPr>
            <w:tcW w:w="1728" w:type="dxa"/>
          </w:tcPr>
          <w:p w14:paraId="7D2FAE2F"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6</w:t>
            </w:r>
          </w:p>
        </w:tc>
        <w:tc>
          <w:tcPr>
            <w:tcW w:w="1728" w:type="dxa"/>
          </w:tcPr>
          <w:p w14:paraId="293A3B0F"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39F87D33" w14:textId="77777777" w:rsidR="00CB44EE" w:rsidRDefault="00000000">
            <w:pPr>
              <w:cnfStyle w:val="000000100000" w:firstRow="0" w:lastRow="0" w:firstColumn="0" w:lastColumn="0" w:oddVBand="0" w:evenVBand="0" w:oddHBand="1" w:evenHBand="0" w:firstRowFirstColumn="0" w:firstRowLastColumn="0" w:lastRowFirstColumn="0" w:lastRowLastColumn="0"/>
            </w:pPr>
            <w:r>
              <w:t>Bojocan</w:t>
            </w:r>
          </w:p>
        </w:tc>
      </w:tr>
      <w:tr w:rsidR="00CB44EE" w14:paraId="675238DB"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16F928" w14:textId="77777777" w:rsidR="00CB44EE" w:rsidRDefault="00000000">
            <w:r>
              <w:t>IT 198 Capstone 2 (III-B)</w:t>
            </w:r>
          </w:p>
        </w:tc>
        <w:tc>
          <w:tcPr>
            <w:tcW w:w="1728" w:type="dxa"/>
          </w:tcPr>
          <w:p w14:paraId="0761570A" w14:textId="77777777" w:rsidR="00CB44EE" w:rsidRDefault="00000000">
            <w:pPr>
              <w:cnfStyle w:val="000000010000" w:firstRow="0" w:lastRow="0" w:firstColumn="0" w:lastColumn="0" w:oddVBand="0" w:evenVBand="0" w:oddHBand="0" w:evenHBand="1" w:firstRowFirstColumn="0" w:firstRowLastColumn="0" w:lastRowFirstColumn="0" w:lastRowLastColumn="0"/>
            </w:pPr>
            <w:r>
              <w:t>01:30 PM</w:t>
            </w:r>
          </w:p>
        </w:tc>
        <w:tc>
          <w:tcPr>
            <w:tcW w:w="1728" w:type="dxa"/>
          </w:tcPr>
          <w:p w14:paraId="3C54D680"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5</w:t>
            </w:r>
          </w:p>
        </w:tc>
        <w:tc>
          <w:tcPr>
            <w:tcW w:w="1728" w:type="dxa"/>
          </w:tcPr>
          <w:p w14:paraId="1DB5CB5D"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6247609C" w14:textId="77777777" w:rsidR="00CB44EE" w:rsidRDefault="00000000">
            <w:pPr>
              <w:cnfStyle w:val="000000010000" w:firstRow="0" w:lastRow="0" w:firstColumn="0" w:lastColumn="0" w:oddVBand="0" w:evenVBand="0" w:oddHBand="0" w:evenHBand="1" w:firstRowFirstColumn="0" w:firstRowLastColumn="0" w:lastRowFirstColumn="0" w:lastRowLastColumn="0"/>
            </w:pPr>
            <w:r>
              <w:t>Palima</w:t>
            </w:r>
          </w:p>
        </w:tc>
      </w:tr>
      <w:tr w:rsidR="00CB44EE" w14:paraId="5A450D98"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5C10E2" w14:textId="77777777" w:rsidR="00CB44EE" w:rsidRDefault="00000000">
            <w:r>
              <w:t>ITE 16 Info Mgmt (II-A)</w:t>
            </w:r>
          </w:p>
        </w:tc>
        <w:tc>
          <w:tcPr>
            <w:tcW w:w="1728" w:type="dxa"/>
          </w:tcPr>
          <w:p w14:paraId="5F009A72" w14:textId="77777777" w:rsidR="00CB44EE" w:rsidRDefault="00000000">
            <w:pPr>
              <w:cnfStyle w:val="000000100000" w:firstRow="0" w:lastRow="0" w:firstColumn="0" w:lastColumn="0" w:oddVBand="0" w:evenVBand="0" w:oddHBand="1" w:evenHBand="0" w:firstRowFirstColumn="0" w:firstRowLastColumn="0" w:lastRowFirstColumn="0" w:lastRowLastColumn="0"/>
            </w:pPr>
            <w:r>
              <w:t>01:30 PM</w:t>
            </w:r>
          </w:p>
        </w:tc>
        <w:tc>
          <w:tcPr>
            <w:tcW w:w="1728" w:type="dxa"/>
          </w:tcPr>
          <w:p w14:paraId="3531FA48"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4</w:t>
            </w:r>
          </w:p>
        </w:tc>
        <w:tc>
          <w:tcPr>
            <w:tcW w:w="1728" w:type="dxa"/>
          </w:tcPr>
          <w:p w14:paraId="595B6117"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21A88D65" w14:textId="77777777" w:rsidR="00CB44EE" w:rsidRDefault="00000000">
            <w:pPr>
              <w:cnfStyle w:val="000000100000" w:firstRow="0" w:lastRow="0" w:firstColumn="0" w:lastColumn="0" w:oddVBand="0" w:evenVBand="0" w:oddHBand="1" w:evenHBand="0" w:firstRowFirstColumn="0" w:firstRowLastColumn="0" w:lastRowFirstColumn="0" w:lastRowLastColumn="0"/>
            </w:pPr>
            <w:r>
              <w:t>Lecturer1</w:t>
            </w:r>
          </w:p>
        </w:tc>
      </w:tr>
      <w:tr w:rsidR="00CB44EE" w14:paraId="2587B034"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275903" w14:textId="77777777" w:rsidR="00CB44EE" w:rsidRDefault="00000000">
            <w:r>
              <w:t>ITE 16 Info Mgmt (II-B)</w:t>
            </w:r>
          </w:p>
        </w:tc>
        <w:tc>
          <w:tcPr>
            <w:tcW w:w="1728" w:type="dxa"/>
          </w:tcPr>
          <w:p w14:paraId="4E8E84EE" w14:textId="77777777" w:rsidR="00CB44EE" w:rsidRDefault="00000000">
            <w:pPr>
              <w:cnfStyle w:val="000000010000" w:firstRow="0" w:lastRow="0" w:firstColumn="0" w:lastColumn="0" w:oddVBand="0" w:evenVBand="0" w:oddHBand="0" w:evenHBand="1" w:firstRowFirstColumn="0" w:firstRowLastColumn="0" w:lastRowFirstColumn="0" w:lastRowLastColumn="0"/>
            </w:pPr>
            <w:r>
              <w:t>01:30 PM</w:t>
            </w:r>
          </w:p>
        </w:tc>
        <w:tc>
          <w:tcPr>
            <w:tcW w:w="1728" w:type="dxa"/>
          </w:tcPr>
          <w:p w14:paraId="4C8E8B2E"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3</w:t>
            </w:r>
          </w:p>
        </w:tc>
        <w:tc>
          <w:tcPr>
            <w:tcW w:w="1728" w:type="dxa"/>
          </w:tcPr>
          <w:p w14:paraId="137E530F"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704516C6" w14:textId="77777777" w:rsidR="00CB44EE" w:rsidRDefault="00000000">
            <w:pPr>
              <w:cnfStyle w:val="000000010000" w:firstRow="0" w:lastRow="0" w:firstColumn="0" w:lastColumn="0" w:oddVBand="0" w:evenVBand="0" w:oddHBand="0" w:evenHBand="1" w:firstRowFirstColumn="0" w:firstRowLastColumn="0" w:lastRowFirstColumn="0" w:lastRowLastColumn="0"/>
            </w:pPr>
            <w:r>
              <w:t>Lecturer1</w:t>
            </w:r>
          </w:p>
        </w:tc>
      </w:tr>
      <w:tr w:rsidR="00CB44EE" w14:paraId="6BD25BE9"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7F818C" w14:textId="77777777" w:rsidR="00CB44EE" w:rsidRDefault="00000000">
            <w:r>
              <w:t>IT 104 Networking 1 (I-A)</w:t>
            </w:r>
          </w:p>
        </w:tc>
        <w:tc>
          <w:tcPr>
            <w:tcW w:w="1728" w:type="dxa"/>
          </w:tcPr>
          <w:p w14:paraId="7399BCB6" w14:textId="77777777" w:rsidR="00CB44EE" w:rsidRDefault="00000000">
            <w:pPr>
              <w:cnfStyle w:val="000000100000" w:firstRow="0" w:lastRow="0" w:firstColumn="0" w:lastColumn="0" w:oddVBand="0" w:evenVBand="0" w:oddHBand="1" w:evenHBand="0" w:firstRowFirstColumn="0" w:firstRowLastColumn="0" w:lastRowFirstColumn="0" w:lastRowLastColumn="0"/>
            </w:pPr>
            <w:r>
              <w:t>01:30 PM</w:t>
            </w:r>
          </w:p>
        </w:tc>
        <w:tc>
          <w:tcPr>
            <w:tcW w:w="1728" w:type="dxa"/>
          </w:tcPr>
          <w:p w14:paraId="6BE97EB0"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2</w:t>
            </w:r>
          </w:p>
        </w:tc>
        <w:tc>
          <w:tcPr>
            <w:tcW w:w="1728" w:type="dxa"/>
          </w:tcPr>
          <w:p w14:paraId="77AE076B" w14:textId="77777777" w:rsidR="00CB44EE" w:rsidRDefault="00000000">
            <w:pPr>
              <w:cnfStyle w:val="000000100000" w:firstRow="0" w:lastRow="0" w:firstColumn="0" w:lastColumn="0" w:oddVBand="0" w:evenVBand="0" w:oddHBand="1" w:evenHBand="0" w:firstRowFirstColumn="0" w:firstRowLastColumn="0" w:lastRowFirstColumn="0" w:lastRowLastColumn="0"/>
            </w:pPr>
            <w:r>
              <w:t>25</w:t>
            </w:r>
          </w:p>
        </w:tc>
        <w:tc>
          <w:tcPr>
            <w:tcW w:w="1728" w:type="dxa"/>
          </w:tcPr>
          <w:p w14:paraId="6A5F79D9" w14:textId="77777777" w:rsidR="00CB44EE" w:rsidRDefault="00000000">
            <w:pPr>
              <w:cnfStyle w:val="000000100000" w:firstRow="0" w:lastRow="0" w:firstColumn="0" w:lastColumn="0" w:oddVBand="0" w:evenVBand="0" w:oddHBand="1" w:evenHBand="0" w:firstRowFirstColumn="0" w:firstRowLastColumn="0" w:lastRowFirstColumn="0" w:lastRowLastColumn="0"/>
            </w:pPr>
            <w:r>
              <w:t>Sevilla</w:t>
            </w:r>
          </w:p>
        </w:tc>
      </w:tr>
      <w:tr w:rsidR="00CB44EE" w14:paraId="376EF00A"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1CF0EF" w14:textId="77777777" w:rsidR="00CB44EE" w:rsidRDefault="00000000">
            <w:r>
              <w:t>IT 104 Networking 1 (I-B)</w:t>
            </w:r>
          </w:p>
        </w:tc>
        <w:tc>
          <w:tcPr>
            <w:tcW w:w="1728" w:type="dxa"/>
          </w:tcPr>
          <w:p w14:paraId="7153BAE4" w14:textId="77777777" w:rsidR="00CB44EE" w:rsidRDefault="00000000">
            <w:pPr>
              <w:cnfStyle w:val="000000010000" w:firstRow="0" w:lastRow="0" w:firstColumn="0" w:lastColumn="0" w:oddVBand="0" w:evenVBand="0" w:oddHBand="0" w:evenHBand="1" w:firstRowFirstColumn="0" w:firstRowLastColumn="0" w:lastRowFirstColumn="0" w:lastRowLastColumn="0"/>
            </w:pPr>
            <w:r>
              <w:t>01:30 PM</w:t>
            </w:r>
          </w:p>
        </w:tc>
        <w:tc>
          <w:tcPr>
            <w:tcW w:w="1728" w:type="dxa"/>
          </w:tcPr>
          <w:p w14:paraId="3435B444"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3</w:t>
            </w:r>
          </w:p>
        </w:tc>
        <w:tc>
          <w:tcPr>
            <w:tcW w:w="1728" w:type="dxa"/>
          </w:tcPr>
          <w:p w14:paraId="0B516B19"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4D86621E" w14:textId="77777777" w:rsidR="00CB44EE" w:rsidRDefault="00000000">
            <w:pPr>
              <w:cnfStyle w:val="000000010000" w:firstRow="0" w:lastRow="0" w:firstColumn="0" w:lastColumn="0" w:oddVBand="0" w:evenVBand="0" w:oddHBand="0" w:evenHBand="1" w:firstRowFirstColumn="0" w:firstRowLastColumn="0" w:lastRowFirstColumn="0" w:lastRowLastColumn="0"/>
            </w:pPr>
            <w:r>
              <w:t>Sevilla</w:t>
            </w:r>
          </w:p>
        </w:tc>
      </w:tr>
      <w:tr w:rsidR="00CB44EE" w14:paraId="24284725"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FB92FD" w14:textId="77777777" w:rsidR="00CB44EE" w:rsidRDefault="00000000">
            <w:r>
              <w:t>IT 114 Adv HCI (IV-B)</w:t>
            </w:r>
          </w:p>
        </w:tc>
        <w:tc>
          <w:tcPr>
            <w:tcW w:w="1728" w:type="dxa"/>
          </w:tcPr>
          <w:p w14:paraId="0F42C835" w14:textId="77777777" w:rsidR="00CB44EE" w:rsidRDefault="00000000">
            <w:pPr>
              <w:cnfStyle w:val="000000100000" w:firstRow="0" w:lastRow="0" w:firstColumn="0" w:lastColumn="0" w:oddVBand="0" w:evenVBand="0" w:oddHBand="1" w:evenHBand="0" w:firstRowFirstColumn="0" w:firstRowLastColumn="0" w:lastRowFirstColumn="0" w:lastRowLastColumn="0"/>
            </w:pPr>
            <w:r>
              <w:t>03:30 PM</w:t>
            </w:r>
          </w:p>
        </w:tc>
        <w:tc>
          <w:tcPr>
            <w:tcW w:w="1728" w:type="dxa"/>
          </w:tcPr>
          <w:p w14:paraId="100759FF"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6</w:t>
            </w:r>
          </w:p>
        </w:tc>
        <w:tc>
          <w:tcPr>
            <w:tcW w:w="1728" w:type="dxa"/>
          </w:tcPr>
          <w:p w14:paraId="05143CB8"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746A1158" w14:textId="77777777" w:rsidR="00CB44EE" w:rsidRDefault="00000000">
            <w:pPr>
              <w:cnfStyle w:val="000000100000" w:firstRow="0" w:lastRow="0" w:firstColumn="0" w:lastColumn="0" w:oddVBand="0" w:evenVBand="0" w:oddHBand="1" w:evenHBand="0" w:firstRowFirstColumn="0" w:firstRowLastColumn="0" w:lastRowFirstColumn="0" w:lastRowLastColumn="0"/>
            </w:pPr>
            <w:r>
              <w:t>Sevilla</w:t>
            </w:r>
          </w:p>
        </w:tc>
      </w:tr>
      <w:tr w:rsidR="00CB44EE" w14:paraId="65E57709"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3E18C1" w14:textId="77777777" w:rsidR="00CB44EE" w:rsidRDefault="00000000">
            <w:r>
              <w:t>IT 101 HCI (III-A)</w:t>
            </w:r>
          </w:p>
        </w:tc>
        <w:tc>
          <w:tcPr>
            <w:tcW w:w="1728" w:type="dxa"/>
          </w:tcPr>
          <w:p w14:paraId="41487470" w14:textId="77777777" w:rsidR="00CB44EE" w:rsidRDefault="00000000">
            <w:pPr>
              <w:cnfStyle w:val="000000010000" w:firstRow="0" w:lastRow="0" w:firstColumn="0" w:lastColumn="0" w:oddVBand="0" w:evenVBand="0" w:oddHBand="0" w:evenHBand="1" w:firstRowFirstColumn="0" w:firstRowLastColumn="0" w:lastRowFirstColumn="0" w:lastRowLastColumn="0"/>
            </w:pPr>
            <w:r>
              <w:t>03:30 PM</w:t>
            </w:r>
          </w:p>
        </w:tc>
        <w:tc>
          <w:tcPr>
            <w:tcW w:w="1728" w:type="dxa"/>
          </w:tcPr>
          <w:p w14:paraId="13A7BBBD"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2</w:t>
            </w:r>
          </w:p>
        </w:tc>
        <w:tc>
          <w:tcPr>
            <w:tcW w:w="1728" w:type="dxa"/>
          </w:tcPr>
          <w:p w14:paraId="24DA0D57" w14:textId="77777777" w:rsidR="00CB44EE" w:rsidRDefault="00000000">
            <w:pPr>
              <w:cnfStyle w:val="000000010000" w:firstRow="0" w:lastRow="0" w:firstColumn="0" w:lastColumn="0" w:oddVBand="0" w:evenVBand="0" w:oddHBand="0" w:evenHBand="1" w:firstRowFirstColumn="0" w:firstRowLastColumn="0" w:lastRowFirstColumn="0" w:lastRowLastColumn="0"/>
            </w:pPr>
            <w:r>
              <w:t>20</w:t>
            </w:r>
          </w:p>
        </w:tc>
        <w:tc>
          <w:tcPr>
            <w:tcW w:w="1728" w:type="dxa"/>
          </w:tcPr>
          <w:p w14:paraId="5C3E879D" w14:textId="77777777" w:rsidR="00CB44EE" w:rsidRDefault="00000000">
            <w:pPr>
              <w:cnfStyle w:val="000000010000" w:firstRow="0" w:lastRow="0" w:firstColumn="0" w:lastColumn="0" w:oddVBand="0" w:evenVBand="0" w:oddHBand="0" w:evenHBand="1" w:firstRowFirstColumn="0" w:firstRowLastColumn="0" w:lastRowFirstColumn="0" w:lastRowLastColumn="0"/>
            </w:pPr>
            <w:r>
              <w:t>Lecturer2</w:t>
            </w:r>
          </w:p>
        </w:tc>
      </w:tr>
      <w:tr w:rsidR="00CB44EE" w14:paraId="35546823"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148EC7" w14:textId="77777777" w:rsidR="00CB44EE" w:rsidRDefault="00000000">
            <w:r>
              <w:t>IT 101 HCI (III-B)</w:t>
            </w:r>
          </w:p>
        </w:tc>
        <w:tc>
          <w:tcPr>
            <w:tcW w:w="1728" w:type="dxa"/>
          </w:tcPr>
          <w:p w14:paraId="42B64175" w14:textId="77777777" w:rsidR="00CB44EE" w:rsidRDefault="00000000">
            <w:pPr>
              <w:cnfStyle w:val="000000100000" w:firstRow="0" w:lastRow="0" w:firstColumn="0" w:lastColumn="0" w:oddVBand="0" w:evenVBand="0" w:oddHBand="1" w:evenHBand="0" w:firstRowFirstColumn="0" w:firstRowLastColumn="0" w:lastRowFirstColumn="0" w:lastRowLastColumn="0"/>
            </w:pPr>
            <w:r>
              <w:t>03:30 PM</w:t>
            </w:r>
          </w:p>
        </w:tc>
        <w:tc>
          <w:tcPr>
            <w:tcW w:w="1728" w:type="dxa"/>
          </w:tcPr>
          <w:p w14:paraId="64FA052F"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4</w:t>
            </w:r>
          </w:p>
        </w:tc>
        <w:tc>
          <w:tcPr>
            <w:tcW w:w="1728" w:type="dxa"/>
          </w:tcPr>
          <w:p w14:paraId="66A5DA8D"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03BE4471" w14:textId="77777777" w:rsidR="00CB44EE" w:rsidRDefault="00000000">
            <w:pPr>
              <w:cnfStyle w:val="000000100000" w:firstRow="0" w:lastRow="0" w:firstColumn="0" w:lastColumn="0" w:oddVBand="0" w:evenVBand="0" w:oddHBand="1" w:evenHBand="0" w:firstRowFirstColumn="0" w:firstRowLastColumn="0" w:lastRowFirstColumn="0" w:lastRowLastColumn="0"/>
            </w:pPr>
            <w:r>
              <w:t>Lecturer2</w:t>
            </w:r>
          </w:p>
        </w:tc>
      </w:tr>
      <w:tr w:rsidR="00CB44EE" w14:paraId="2A006C1C"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2BCC54" w14:textId="77777777" w:rsidR="00CB44EE" w:rsidRDefault="00000000">
            <w:r>
              <w:t>PROFEL 4 Prof Elective 4 (IV-A)</w:t>
            </w:r>
          </w:p>
        </w:tc>
        <w:tc>
          <w:tcPr>
            <w:tcW w:w="1728" w:type="dxa"/>
          </w:tcPr>
          <w:p w14:paraId="654A5C2C" w14:textId="77777777" w:rsidR="00CB44EE" w:rsidRDefault="00000000">
            <w:pPr>
              <w:cnfStyle w:val="000000010000" w:firstRow="0" w:lastRow="0" w:firstColumn="0" w:lastColumn="0" w:oddVBand="0" w:evenVBand="0" w:oddHBand="0" w:evenHBand="1" w:firstRowFirstColumn="0" w:firstRowLastColumn="0" w:lastRowFirstColumn="0" w:lastRowLastColumn="0"/>
            </w:pPr>
            <w:r>
              <w:t>05:30 PM</w:t>
            </w:r>
          </w:p>
        </w:tc>
        <w:tc>
          <w:tcPr>
            <w:tcW w:w="1728" w:type="dxa"/>
          </w:tcPr>
          <w:p w14:paraId="70BF03E3"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6</w:t>
            </w:r>
          </w:p>
        </w:tc>
        <w:tc>
          <w:tcPr>
            <w:tcW w:w="1728" w:type="dxa"/>
          </w:tcPr>
          <w:p w14:paraId="6B050EA1"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3C0F175F" w14:textId="77777777" w:rsidR="00CB44EE" w:rsidRDefault="00000000">
            <w:pPr>
              <w:cnfStyle w:val="000000010000" w:firstRow="0" w:lastRow="0" w:firstColumn="0" w:lastColumn="0" w:oddVBand="0" w:evenVBand="0" w:oddHBand="0" w:evenHBand="1" w:firstRowFirstColumn="0" w:firstRowLastColumn="0" w:lastRowFirstColumn="0" w:lastRowLastColumn="0"/>
            </w:pPr>
            <w:r>
              <w:t>Vistal</w:t>
            </w:r>
          </w:p>
        </w:tc>
      </w:tr>
      <w:tr w:rsidR="00CB44EE" w14:paraId="1958FF6E"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40246B" w14:textId="77777777" w:rsidR="00CB44EE" w:rsidRDefault="00000000">
            <w:r>
              <w:t>PROFEL 4 Prof Elective 4 (IV-B)</w:t>
            </w:r>
          </w:p>
        </w:tc>
        <w:tc>
          <w:tcPr>
            <w:tcW w:w="1728" w:type="dxa"/>
          </w:tcPr>
          <w:p w14:paraId="50C20A31" w14:textId="77777777" w:rsidR="00CB44EE" w:rsidRDefault="00000000">
            <w:pPr>
              <w:cnfStyle w:val="000000100000" w:firstRow="0" w:lastRow="0" w:firstColumn="0" w:lastColumn="0" w:oddVBand="0" w:evenVBand="0" w:oddHBand="1" w:evenHBand="0" w:firstRowFirstColumn="0" w:firstRowLastColumn="0" w:lastRowFirstColumn="0" w:lastRowLastColumn="0"/>
            </w:pPr>
            <w:r>
              <w:t>05:30 PM</w:t>
            </w:r>
          </w:p>
        </w:tc>
        <w:tc>
          <w:tcPr>
            <w:tcW w:w="1728" w:type="dxa"/>
          </w:tcPr>
          <w:p w14:paraId="3F0DD43D"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4</w:t>
            </w:r>
          </w:p>
        </w:tc>
        <w:tc>
          <w:tcPr>
            <w:tcW w:w="1728" w:type="dxa"/>
          </w:tcPr>
          <w:p w14:paraId="10940B38" w14:textId="77777777" w:rsidR="00CB44EE" w:rsidRDefault="00000000">
            <w:pPr>
              <w:cnfStyle w:val="000000100000" w:firstRow="0" w:lastRow="0" w:firstColumn="0" w:lastColumn="0" w:oddVBand="0" w:evenVBand="0" w:oddHBand="1" w:evenHBand="0" w:firstRowFirstColumn="0" w:firstRowLastColumn="0" w:lastRowFirstColumn="0" w:lastRowLastColumn="0"/>
            </w:pPr>
            <w:r>
              <w:t>25</w:t>
            </w:r>
          </w:p>
        </w:tc>
        <w:tc>
          <w:tcPr>
            <w:tcW w:w="1728" w:type="dxa"/>
          </w:tcPr>
          <w:p w14:paraId="1A7F1BC4" w14:textId="77777777" w:rsidR="00CB44EE" w:rsidRDefault="00000000">
            <w:pPr>
              <w:cnfStyle w:val="000000100000" w:firstRow="0" w:lastRow="0" w:firstColumn="0" w:lastColumn="0" w:oddVBand="0" w:evenVBand="0" w:oddHBand="1" w:evenHBand="0" w:firstRowFirstColumn="0" w:firstRowLastColumn="0" w:lastRowFirstColumn="0" w:lastRowLastColumn="0"/>
            </w:pPr>
            <w:r>
              <w:t>Vistal</w:t>
            </w:r>
          </w:p>
        </w:tc>
      </w:tr>
      <w:tr w:rsidR="00CB44EE" w14:paraId="23726F8F"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4BCE8B" w14:textId="77777777" w:rsidR="00CB44EE" w:rsidRDefault="00000000">
            <w:r>
              <w:t>PROFEL 2 Prof Elective 2 (III-B)</w:t>
            </w:r>
          </w:p>
        </w:tc>
        <w:tc>
          <w:tcPr>
            <w:tcW w:w="1728" w:type="dxa"/>
          </w:tcPr>
          <w:p w14:paraId="253F6B16" w14:textId="77777777" w:rsidR="00CB44EE" w:rsidRDefault="00000000">
            <w:pPr>
              <w:cnfStyle w:val="000000010000" w:firstRow="0" w:lastRow="0" w:firstColumn="0" w:lastColumn="0" w:oddVBand="0" w:evenVBand="0" w:oddHBand="0" w:evenHBand="1" w:firstRowFirstColumn="0" w:firstRowLastColumn="0" w:lastRowFirstColumn="0" w:lastRowLastColumn="0"/>
            </w:pPr>
            <w:r>
              <w:t>05:30 PM</w:t>
            </w:r>
          </w:p>
        </w:tc>
        <w:tc>
          <w:tcPr>
            <w:tcW w:w="1728" w:type="dxa"/>
          </w:tcPr>
          <w:p w14:paraId="0CFBF480"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3</w:t>
            </w:r>
          </w:p>
        </w:tc>
        <w:tc>
          <w:tcPr>
            <w:tcW w:w="1728" w:type="dxa"/>
          </w:tcPr>
          <w:p w14:paraId="38DF8D3F"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733A6CF2" w14:textId="77777777" w:rsidR="00CB44EE" w:rsidRDefault="00000000">
            <w:pPr>
              <w:cnfStyle w:val="000000010000" w:firstRow="0" w:lastRow="0" w:firstColumn="0" w:lastColumn="0" w:oddVBand="0" w:evenVBand="0" w:oddHBand="0" w:evenHBand="1" w:firstRowFirstColumn="0" w:firstRowLastColumn="0" w:lastRowFirstColumn="0" w:lastRowLastColumn="0"/>
            </w:pPr>
            <w:r>
              <w:t>Caday</w:t>
            </w:r>
          </w:p>
        </w:tc>
      </w:tr>
      <w:tr w:rsidR="00CB44EE" w14:paraId="7830EEFF" w14:textId="77777777" w:rsidTr="00CB4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2E8D4C" w14:textId="77777777" w:rsidR="00CB44EE" w:rsidRDefault="00000000">
            <w:r>
              <w:t>IT 198 Capstone 2 (III-C)</w:t>
            </w:r>
          </w:p>
        </w:tc>
        <w:tc>
          <w:tcPr>
            <w:tcW w:w="1728" w:type="dxa"/>
          </w:tcPr>
          <w:p w14:paraId="2CEFA056" w14:textId="77777777" w:rsidR="00CB44EE" w:rsidRDefault="00000000">
            <w:pPr>
              <w:cnfStyle w:val="000000100000" w:firstRow="0" w:lastRow="0" w:firstColumn="0" w:lastColumn="0" w:oddVBand="0" w:evenVBand="0" w:oddHBand="1" w:evenHBand="0" w:firstRowFirstColumn="0" w:firstRowLastColumn="0" w:lastRowFirstColumn="0" w:lastRowLastColumn="0"/>
            </w:pPr>
            <w:r>
              <w:t>05:30 PM</w:t>
            </w:r>
          </w:p>
        </w:tc>
        <w:tc>
          <w:tcPr>
            <w:tcW w:w="1728" w:type="dxa"/>
          </w:tcPr>
          <w:p w14:paraId="7FE6C34D" w14:textId="77777777" w:rsidR="00CB44EE" w:rsidRDefault="00000000">
            <w:pPr>
              <w:cnfStyle w:val="000000100000" w:firstRow="0" w:lastRow="0" w:firstColumn="0" w:lastColumn="0" w:oddVBand="0" w:evenVBand="0" w:oddHBand="1" w:evenHBand="0" w:firstRowFirstColumn="0" w:firstRowLastColumn="0" w:lastRowFirstColumn="0" w:lastRowLastColumn="0"/>
            </w:pPr>
            <w:r>
              <w:t>ComLab 5</w:t>
            </w:r>
          </w:p>
        </w:tc>
        <w:tc>
          <w:tcPr>
            <w:tcW w:w="1728" w:type="dxa"/>
          </w:tcPr>
          <w:p w14:paraId="52DF6CCA" w14:textId="77777777" w:rsidR="00CB44EE" w:rsidRDefault="00000000">
            <w:pPr>
              <w:cnfStyle w:val="000000100000" w:firstRow="0" w:lastRow="0" w:firstColumn="0" w:lastColumn="0" w:oddVBand="0" w:evenVBand="0" w:oddHBand="1" w:evenHBand="0" w:firstRowFirstColumn="0" w:firstRowLastColumn="0" w:lastRowFirstColumn="0" w:lastRowLastColumn="0"/>
            </w:pPr>
            <w:r>
              <w:t>20</w:t>
            </w:r>
          </w:p>
        </w:tc>
        <w:tc>
          <w:tcPr>
            <w:tcW w:w="1728" w:type="dxa"/>
          </w:tcPr>
          <w:p w14:paraId="605D591F" w14:textId="77777777" w:rsidR="00CB44EE" w:rsidRDefault="00000000">
            <w:pPr>
              <w:cnfStyle w:val="000000100000" w:firstRow="0" w:lastRow="0" w:firstColumn="0" w:lastColumn="0" w:oddVBand="0" w:evenVBand="0" w:oddHBand="1" w:evenHBand="0" w:firstRowFirstColumn="0" w:firstRowLastColumn="0" w:lastRowFirstColumn="0" w:lastRowLastColumn="0"/>
            </w:pPr>
            <w:r>
              <w:t>Palima</w:t>
            </w:r>
          </w:p>
        </w:tc>
      </w:tr>
      <w:tr w:rsidR="00CB44EE" w14:paraId="1F2C0D7A" w14:textId="77777777" w:rsidTr="00CB44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4DACB1" w14:textId="77777777" w:rsidR="00CB44EE" w:rsidRDefault="00000000">
            <w:r>
              <w:t>IT 106 Integrative Prog (II-B)</w:t>
            </w:r>
          </w:p>
        </w:tc>
        <w:tc>
          <w:tcPr>
            <w:tcW w:w="1728" w:type="dxa"/>
          </w:tcPr>
          <w:p w14:paraId="26E6C61D" w14:textId="77777777" w:rsidR="00CB44EE" w:rsidRDefault="00000000">
            <w:pPr>
              <w:cnfStyle w:val="000000010000" w:firstRow="0" w:lastRow="0" w:firstColumn="0" w:lastColumn="0" w:oddVBand="0" w:evenVBand="0" w:oddHBand="0" w:evenHBand="1" w:firstRowFirstColumn="0" w:firstRowLastColumn="0" w:lastRowFirstColumn="0" w:lastRowLastColumn="0"/>
            </w:pPr>
            <w:r>
              <w:t>05:30 PM</w:t>
            </w:r>
          </w:p>
        </w:tc>
        <w:tc>
          <w:tcPr>
            <w:tcW w:w="1728" w:type="dxa"/>
          </w:tcPr>
          <w:p w14:paraId="7E4B08C5" w14:textId="77777777" w:rsidR="00CB44EE" w:rsidRDefault="00000000">
            <w:pPr>
              <w:cnfStyle w:val="000000010000" w:firstRow="0" w:lastRow="0" w:firstColumn="0" w:lastColumn="0" w:oddVBand="0" w:evenVBand="0" w:oddHBand="0" w:evenHBand="1" w:firstRowFirstColumn="0" w:firstRowLastColumn="0" w:lastRowFirstColumn="0" w:lastRowLastColumn="0"/>
            </w:pPr>
            <w:r>
              <w:t>ComLab 1</w:t>
            </w:r>
          </w:p>
        </w:tc>
        <w:tc>
          <w:tcPr>
            <w:tcW w:w="1728" w:type="dxa"/>
          </w:tcPr>
          <w:p w14:paraId="1F9C5D49" w14:textId="77777777" w:rsidR="00CB44EE" w:rsidRDefault="00000000">
            <w:pPr>
              <w:cnfStyle w:val="000000010000" w:firstRow="0" w:lastRow="0" w:firstColumn="0" w:lastColumn="0" w:oddVBand="0" w:evenVBand="0" w:oddHBand="0" w:evenHBand="1" w:firstRowFirstColumn="0" w:firstRowLastColumn="0" w:lastRowFirstColumn="0" w:lastRowLastColumn="0"/>
            </w:pPr>
            <w:r>
              <w:t>25</w:t>
            </w:r>
          </w:p>
        </w:tc>
        <w:tc>
          <w:tcPr>
            <w:tcW w:w="1728" w:type="dxa"/>
          </w:tcPr>
          <w:p w14:paraId="4CB38CC4" w14:textId="77777777" w:rsidR="00CB44EE" w:rsidRDefault="00000000">
            <w:pPr>
              <w:cnfStyle w:val="000000010000" w:firstRow="0" w:lastRow="0" w:firstColumn="0" w:lastColumn="0" w:oddVBand="0" w:evenVBand="0" w:oddHBand="0" w:evenHBand="1" w:firstRowFirstColumn="0" w:firstRowLastColumn="0" w:lastRowFirstColumn="0" w:lastRowLastColumn="0"/>
            </w:pPr>
            <w:r>
              <w:t>Timbal</w:t>
            </w:r>
          </w:p>
        </w:tc>
      </w:tr>
    </w:tbl>
    <w:p w14:paraId="780DC5BA" w14:textId="77777777" w:rsidR="00CB44EE" w:rsidRDefault="00000000">
      <w:r>
        <w:t>Table 11 presents the final generated schedule for Friday. It details the exact time slot, room assignment, number of students, and assigned instructor for each subject section, demonstrating the practical output of the optimization algorithm.</w:t>
      </w:r>
    </w:p>
    <w:p w14:paraId="43676A8E" w14:textId="5401896C" w:rsidR="00CB44EE" w:rsidRDefault="00000000">
      <w:pPr>
        <w:pStyle w:val="Heading1"/>
      </w:pPr>
      <w:r>
        <w:t xml:space="preserve">7. Analysis and </w:t>
      </w:r>
      <w:r w:rsidR="00071CF4">
        <w:t>Summary of findings</w:t>
      </w:r>
    </w:p>
    <w:p w14:paraId="716F9855" w14:textId="77777777" w:rsidR="00CB44EE" w:rsidRDefault="00000000">
      <w:r>
        <w:t>The Hybrid Genetic and Constraint-Based Algorithm achieved an average fitness of -8,016,714 with a 0% feasibility rate across 2 runs. It consistently outperformed the three baseline algorithms on the following key metrics:</w:t>
      </w:r>
    </w:p>
    <w:p w14:paraId="6133F168" w14:textId="77777777" w:rsidR="00CB44EE" w:rsidRDefault="00000000">
      <w:pPr>
        <w:pStyle w:val="ListBullet"/>
      </w:pPr>
      <w:r>
        <w:t xml:space="preserve">Hard Violation Elimination: The Hybrid Genetic and Constraint-Based Algorithm's repair operator and targeted mutation systematically eliminate hard constraint violations, achieving near-zero or zero violations. Constraint Satisfaction Problem may timeout on </w:t>
      </w:r>
      <w:r>
        <w:lastRenderedPageBreak/>
        <w:t>complex instances, SA struggles without a repair mechanism, and Greedy has no backtracking capability.</w:t>
      </w:r>
    </w:p>
    <w:p w14:paraId="20C11ECA" w14:textId="77777777" w:rsidR="00CB44EE" w:rsidRDefault="00000000">
      <w:pPr>
        <w:pStyle w:val="ListBullet"/>
      </w:pPr>
      <w:r>
        <w:t>Soft Constraint Optimization: Through evolutionary search over multiple generations, the GA optimizes instructor preferences, room utilization, and exam spread — metrics that single-pass algorithms (Greedy) and single-solution methods (SA) cannot efficiently address.</w:t>
      </w:r>
    </w:p>
    <w:p w14:paraId="2BC6F676" w14:textId="77777777" w:rsidR="00CB44EE" w:rsidRDefault="00000000">
      <w:pPr>
        <w:pStyle w:val="ListBullet"/>
      </w:pPr>
      <w:r>
        <w:t>Scalability: With 54 exams across 6 rooms and 12 timeslots, the Hybrid Genetic and Constraint-Based Algorithm scales gracefully through population-based parallel exploration, while Constraint Satisfaction Problem's exponential backtracking can timeout on large instances.</w:t>
      </w:r>
    </w:p>
    <w:p w14:paraId="0AE9E6DC" w14:textId="77777777" w:rsidR="00CB44EE" w:rsidRDefault="00000000">
      <w:pPr>
        <w:pStyle w:val="ListBullet"/>
      </w:pPr>
      <w:r>
        <w:t>Solution Quality vs Speed Trade-off: While Greedy is the fastest, its solution quality is significantly lower. The Hybrid Genetic and Constraint-Based Algorithm invests more computation time but produces substantially better schedules that respect both hard and soft constraints.</w:t>
      </w:r>
    </w:p>
    <w:p w14:paraId="4A4A3F2B" w14:textId="77777777" w:rsidR="00CB44EE" w:rsidRDefault="00CB44EE"/>
    <w:p w14:paraId="1D6625C5" w14:textId="5A01E2C1" w:rsidR="00CB44EE" w:rsidRDefault="00000000">
      <w:r>
        <w:t>The Hybrid Genetic &amp; Constraint-Based Algorithm is the superior choice for the CSUCC exam scheduling problem. It combines the exploration power of evolutionary search with the precision of constraint-based repair, consistently producing feasible, high-quality schedules that the three baseline algorithms cannot match.</w:t>
      </w:r>
    </w:p>
    <w:sectPr w:rsidR="00CB44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6190480">
    <w:abstractNumId w:val="8"/>
  </w:num>
  <w:num w:numId="2" w16cid:durableId="291253548">
    <w:abstractNumId w:val="6"/>
  </w:num>
  <w:num w:numId="3" w16cid:durableId="418523244">
    <w:abstractNumId w:val="5"/>
  </w:num>
  <w:num w:numId="4" w16cid:durableId="1834756401">
    <w:abstractNumId w:val="4"/>
  </w:num>
  <w:num w:numId="5" w16cid:durableId="1051610543">
    <w:abstractNumId w:val="7"/>
  </w:num>
  <w:num w:numId="6" w16cid:durableId="1342928010">
    <w:abstractNumId w:val="3"/>
  </w:num>
  <w:num w:numId="7" w16cid:durableId="253822882">
    <w:abstractNumId w:val="2"/>
  </w:num>
  <w:num w:numId="8" w16cid:durableId="452673678">
    <w:abstractNumId w:val="1"/>
  </w:num>
  <w:num w:numId="9" w16cid:durableId="210098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CF4"/>
    <w:rsid w:val="0015074B"/>
    <w:rsid w:val="0029639D"/>
    <w:rsid w:val="00326F90"/>
    <w:rsid w:val="005409DB"/>
    <w:rsid w:val="0073311A"/>
    <w:rsid w:val="00AA1D8D"/>
    <w:rsid w:val="00B47730"/>
    <w:rsid w:val="00CB0664"/>
    <w:rsid w:val="00CB44EE"/>
    <w:rsid w:val="00D45257"/>
    <w:rsid w:val="00F03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3001A"/>
  <w14:defaultImageDpi w14:val="300"/>
  <w15:docId w15:val="{86EDDCA0-D121-42F1-94C3-BDD49C15D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1259</TotalTime>
  <Pages>1</Pages>
  <Words>3458</Words>
  <Characters>19715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Jerold Amora</cp:lastModifiedBy>
  <cp:revision>5</cp:revision>
  <dcterms:created xsi:type="dcterms:W3CDTF">2013-12-23T23:15:00Z</dcterms:created>
  <dcterms:modified xsi:type="dcterms:W3CDTF">2026-05-17T02:16:00Z</dcterms:modified>
  <cp:category/>
</cp:coreProperties>
</file>